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D1E6C" w:rsidRDefault="00C94604">
      <w:pPr>
        <w:spacing w:before="200" w:after="40"/>
        <w:jc w:val="center"/>
      </w:pPr>
      <w:bookmarkStart w:id="0" w:name="_GoBack"/>
      <w:bookmarkEnd w:id="0"/>
      <w:r>
        <w:rPr>
          <w:b/>
          <w:color w:val="1B365D"/>
          <w:sz w:val="32"/>
        </w:rPr>
        <w:t>LAPORAN UJI KOMPETENSI KEAHLIAN / ASESMEN SERTIFIKASI</w:t>
      </w:r>
    </w:p>
    <w:p w:rsidR="004D1E6C" w:rsidRDefault="00C94604">
      <w:pPr>
        <w:spacing w:after="320"/>
        <w:jc w:val="center"/>
      </w:pPr>
      <w:r>
        <w:rPr>
          <w:b/>
          <w:color w:val="555555"/>
          <w:sz w:val="24"/>
        </w:rPr>
        <w:t>DOKUMEN BUKTI PELAKSANAAN TUGAS PRAKTIK DEMONSTRASI (FR.IA.02)</w:t>
      </w:r>
    </w:p>
    <w:p w:rsidR="004D1E6C" w:rsidRDefault="00C94604">
      <w:pPr>
        <w:keepNext/>
        <w:spacing w:before="320" w:after="120"/>
      </w:pPr>
      <w:r>
        <w:rPr>
          <w:b/>
          <w:color w:val="1B365D"/>
          <w:sz w:val="28"/>
        </w:rPr>
        <w:t>1. COVER &amp; IDENTITAS ASESI</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336"/>
      </w:tblGrid>
      <w:tr w:rsidR="004D1E6C">
        <w:trPr>
          <w:jc w:val="center"/>
        </w:trPr>
        <w:tc>
          <w:tcPr>
            <w:tcW w:w="3168" w:type="dxa"/>
            <w:shd w:val="clear" w:color="auto" w:fill="F4F6F9"/>
            <w:tcMar>
              <w:top w:w="100" w:type="dxa"/>
              <w:left w:w="150" w:type="dxa"/>
              <w:bottom w:w="100" w:type="dxa"/>
              <w:right w:w="150" w:type="dxa"/>
            </w:tcMar>
          </w:tcPr>
          <w:p w:rsidR="004D1E6C" w:rsidRDefault="00C94604">
            <w:r>
              <w:rPr>
                <w:b/>
              </w:rPr>
              <w:t>Judul Aplikasi</w:t>
            </w:r>
          </w:p>
        </w:tc>
        <w:tc>
          <w:tcPr>
            <w:tcW w:w="6336" w:type="dxa"/>
            <w:tcMar>
              <w:top w:w="100" w:type="dxa"/>
              <w:left w:w="150" w:type="dxa"/>
              <w:bottom w:w="100" w:type="dxa"/>
              <w:right w:w="150" w:type="dxa"/>
            </w:tcMar>
          </w:tcPr>
          <w:p w:rsidR="004D1E6C" w:rsidRDefault="00C94604">
            <w:r>
              <w:t>Aplikasi Pengelolaan Data Peserta Sertifikasi (Sertifikasi-USK)</w:t>
            </w:r>
          </w:p>
        </w:tc>
      </w:tr>
      <w:tr w:rsidR="004D1E6C">
        <w:trPr>
          <w:jc w:val="center"/>
        </w:trPr>
        <w:tc>
          <w:tcPr>
            <w:tcW w:w="3168" w:type="dxa"/>
            <w:shd w:val="clear" w:color="auto" w:fill="F4F6F9"/>
            <w:tcMar>
              <w:top w:w="100" w:type="dxa"/>
              <w:left w:w="150" w:type="dxa"/>
              <w:bottom w:w="100" w:type="dxa"/>
              <w:right w:w="150" w:type="dxa"/>
            </w:tcMar>
          </w:tcPr>
          <w:p w:rsidR="004D1E6C" w:rsidRDefault="00C94604">
            <w:r>
              <w:rPr>
                <w:b/>
              </w:rPr>
              <w:t>Skema Sertifikasi</w:t>
            </w:r>
          </w:p>
        </w:tc>
        <w:tc>
          <w:tcPr>
            <w:tcW w:w="6336" w:type="dxa"/>
            <w:tcMar>
              <w:top w:w="100" w:type="dxa"/>
              <w:left w:w="150" w:type="dxa"/>
              <w:bottom w:w="100" w:type="dxa"/>
              <w:right w:w="150" w:type="dxa"/>
            </w:tcMar>
          </w:tcPr>
          <w:p w:rsidR="004D1E6C" w:rsidRDefault="00C94604">
            <w:r>
              <w:t>Okupasi - JUNIOR WEB DEVELOPER</w:t>
            </w:r>
          </w:p>
        </w:tc>
      </w:tr>
      <w:tr w:rsidR="004D1E6C">
        <w:trPr>
          <w:jc w:val="center"/>
        </w:trPr>
        <w:tc>
          <w:tcPr>
            <w:tcW w:w="3168" w:type="dxa"/>
            <w:shd w:val="clear" w:color="auto" w:fill="F4F6F9"/>
            <w:tcMar>
              <w:top w:w="100" w:type="dxa"/>
              <w:left w:w="150" w:type="dxa"/>
              <w:bottom w:w="100" w:type="dxa"/>
              <w:right w:w="150" w:type="dxa"/>
            </w:tcMar>
          </w:tcPr>
          <w:p w:rsidR="004D1E6C" w:rsidRDefault="00C94604">
            <w:r>
              <w:rPr>
                <w:b/>
              </w:rPr>
              <w:t>Nomor Skema / Acuan</w:t>
            </w:r>
          </w:p>
        </w:tc>
        <w:tc>
          <w:tcPr>
            <w:tcW w:w="6336" w:type="dxa"/>
            <w:tcMar>
              <w:top w:w="100" w:type="dxa"/>
              <w:left w:w="150" w:type="dxa"/>
              <w:bottom w:w="100" w:type="dxa"/>
              <w:right w:w="150" w:type="dxa"/>
            </w:tcMar>
          </w:tcPr>
          <w:p w:rsidR="004D1E6C" w:rsidRDefault="00C94604">
            <w:r>
              <w:t>Dokumen Skema LSP / FR.IA.02 - TPD</w:t>
            </w:r>
          </w:p>
        </w:tc>
      </w:tr>
      <w:tr w:rsidR="004D1E6C">
        <w:trPr>
          <w:jc w:val="center"/>
        </w:trPr>
        <w:tc>
          <w:tcPr>
            <w:tcW w:w="3168" w:type="dxa"/>
            <w:shd w:val="clear" w:color="auto" w:fill="F4F6F9"/>
            <w:tcMar>
              <w:top w:w="100" w:type="dxa"/>
              <w:left w:w="150" w:type="dxa"/>
              <w:bottom w:w="100" w:type="dxa"/>
              <w:right w:w="150" w:type="dxa"/>
            </w:tcMar>
          </w:tcPr>
          <w:p w:rsidR="004D1E6C" w:rsidRDefault="00C94604">
            <w:r>
              <w:rPr>
                <w:b/>
              </w:rPr>
              <w:t>Nama Peserta / Asesi</w:t>
            </w:r>
          </w:p>
        </w:tc>
        <w:tc>
          <w:tcPr>
            <w:tcW w:w="6336" w:type="dxa"/>
            <w:tcMar>
              <w:top w:w="100" w:type="dxa"/>
              <w:left w:w="150" w:type="dxa"/>
              <w:bottom w:w="100" w:type="dxa"/>
              <w:right w:w="150" w:type="dxa"/>
            </w:tcMar>
          </w:tcPr>
          <w:p w:rsidR="004D1E6C" w:rsidRDefault="00C94604">
            <w:r>
              <w:t>Artvael Victor Sahetapy</w:t>
            </w:r>
          </w:p>
        </w:tc>
      </w:tr>
      <w:tr w:rsidR="004D1E6C">
        <w:trPr>
          <w:jc w:val="center"/>
        </w:trPr>
        <w:tc>
          <w:tcPr>
            <w:tcW w:w="3168" w:type="dxa"/>
            <w:shd w:val="clear" w:color="auto" w:fill="F4F6F9"/>
            <w:tcMar>
              <w:top w:w="100" w:type="dxa"/>
              <w:left w:w="150" w:type="dxa"/>
              <w:bottom w:w="100" w:type="dxa"/>
              <w:right w:w="150" w:type="dxa"/>
            </w:tcMar>
          </w:tcPr>
          <w:p w:rsidR="004D1E6C" w:rsidRDefault="00C94604">
            <w:r>
              <w:rPr>
                <w:b/>
              </w:rPr>
              <w:t>NISN</w:t>
            </w:r>
          </w:p>
        </w:tc>
        <w:tc>
          <w:tcPr>
            <w:tcW w:w="6336" w:type="dxa"/>
            <w:tcMar>
              <w:top w:w="100" w:type="dxa"/>
              <w:left w:w="150" w:type="dxa"/>
              <w:bottom w:w="100" w:type="dxa"/>
              <w:right w:w="150" w:type="dxa"/>
            </w:tcMar>
          </w:tcPr>
          <w:p w:rsidR="004D1E6C" w:rsidRDefault="00C94604">
            <w:r>
              <w:t>0094481212</w:t>
            </w:r>
          </w:p>
        </w:tc>
      </w:tr>
      <w:tr w:rsidR="004D1E6C">
        <w:trPr>
          <w:jc w:val="center"/>
        </w:trPr>
        <w:tc>
          <w:tcPr>
            <w:tcW w:w="3168" w:type="dxa"/>
            <w:shd w:val="clear" w:color="auto" w:fill="F4F6F9"/>
            <w:tcMar>
              <w:top w:w="100" w:type="dxa"/>
              <w:left w:w="150" w:type="dxa"/>
              <w:bottom w:w="100" w:type="dxa"/>
              <w:right w:w="150" w:type="dxa"/>
            </w:tcMar>
          </w:tcPr>
          <w:p w:rsidR="004D1E6C" w:rsidRDefault="00C94604">
            <w:r>
              <w:rPr>
                <w:b/>
              </w:rPr>
              <w:t>Asal Sekolah / Institusi</w:t>
            </w:r>
          </w:p>
        </w:tc>
        <w:tc>
          <w:tcPr>
            <w:tcW w:w="6336" w:type="dxa"/>
            <w:tcMar>
              <w:top w:w="100" w:type="dxa"/>
              <w:left w:w="150" w:type="dxa"/>
              <w:bottom w:w="100" w:type="dxa"/>
              <w:right w:w="150" w:type="dxa"/>
            </w:tcMar>
          </w:tcPr>
          <w:p w:rsidR="004D1E6C" w:rsidRDefault="00C94604">
            <w:r>
              <w:t>SMKN 64 Jakarta</w:t>
            </w:r>
          </w:p>
        </w:tc>
      </w:tr>
      <w:tr w:rsidR="004D1E6C">
        <w:trPr>
          <w:jc w:val="center"/>
        </w:trPr>
        <w:tc>
          <w:tcPr>
            <w:tcW w:w="3168" w:type="dxa"/>
            <w:shd w:val="clear" w:color="auto" w:fill="F4F6F9"/>
            <w:tcMar>
              <w:top w:w="100" w:type="dxa"/>
              <w:left w:w="150" w:type="dxa"/>
              <w:bottom w:w="100" w:type="dxa"/>
              <w:right w:w="150" w:type="dxa"/>
            </w:tcMar>
          </w:tcPr>
          <w:p w:rsidR="004D1E6C" w:rsidRDefault="00C94604">
            <w:r>
              <w:rPr>
                <w:b/>
              </w:rPr>
              <w:t>Repository GitHub</w:t>
            </w:r>
          </w:p>
        </w:tc>
        <w:tc>
          <w:tcPr>
            <w:tcW w:w="6336" w:type="dxa"/>
            <w:tcMar>
              <w:top w:w="100" w:type="dxa"/>
              <w:left w:w="150" w:type="dxa"/>
              <w:bottom w:w="100" w:type="dxa"/>
              <w:right w:w="150" w:type="dxa"/>
            </w:tcMar>
          </w:tcPr>
          <w:p w:rsidR="004D1E6C" w:rsidRDefault="00C94604">
            <w:r>
              <w:t>https://github.com/Artvael/Sertifikasi-USK</w:t>
            </w:r>
          </w:p>
        </w:tc>
      </w:tr>
      <w:tr w:rsidR="004D1E6C">
        <w:trPr>
          <w:jc w:val="center"/>
        </w:trPr>
        <w:tc>
          <w:tcPr>
            <w:tcW w:w="3168" w:type="dxa"/>
            <w:shd w:val="clear" w:color="auto" w:fill="F4F6F9"/>
            <w:tcMar>
              <w:top w:w="100" w:type="dxa"/>
              <w:left w:w="150" w:type="dxa"/>
              <w:bottom w:w="100" w:type="dxa"/>
              <w:right w:w="150" w:type="dxa"/>
            </w:tcMar>
          </w:tcPr>
          <w:p w:rsidR="004D1E6C" w:rsidRDefault="00C94604">
            <w:r>
              <w:rPr>
                <w:b/>
              </w:rPr>
              <w:t>Tanggal Asesmen / Waktu</w:t>
            </w:r>
          </w:p>
        </w:tc>
        <w:tc>
          <w:tcPr>
            <w:tcW w:w="6336" w:type="dxa"/>
            <w:tcMar>
              <w:top w:w="100" w:type="dxa"/>
              <w:left w:w="150" w:type="dxa"/>
              <w:bottom w:w="100" w:type="dxa"/>
              <w:right w:w="150" w:type="dxa"/>
            </w:tcMar>
          </w:tcPr>
          <w:p w:rsidR="004D1E6C" w:rsidRDefault="00C94604">
            <w:r>
              <w:t>2 Oktober 2026 / 240 Menit</w:t>
            </w:r>
          </w:p>
        </w:tc>
      </w:tr>
    </w:tbl>
    <w:p>
      <w:r>
        <w:br w:type="page"/>
      </w:r>
    </w:p>
    <w:p>
      <w:pPr>
        <w:spacing w:before="240" w:after="360"/>
        <w:jc w:val="center"/>
      </w:pPr>
      <w:r>
        <w:rPr>
          <w:rFonts w:ascii="Calibri" w:hAnsi="Calibri"/>
          <w:b/>
          <w:sz w:val="28"/>
        </w:rPr>
        <w:t>DAFTAR ISI</w:t>
      </w:r>
    </w:p>
    <w:tbl>
      <w:tblPr>
        <w:tblW w:type="auto" w:w="0"/>
        <w:jc w:val="center"/>
        <w:tblLook w:firstColumn="1" w:firstRow="1" w:lastColumn="0" w:lastRow="0" w:noHBand="0" w:noVBand="1" w:val="04A0"/>
      </w:tblPr>
      <w:tblGrid>
        <w:gridCol w:w="4802"/>
        <w:gridCol w:w="4802"/>
      </w:tblGrid>
      <w:tr>
        <w:tc>
          <w:tcPr>
            <w:tcW w:type="dxa" w:w="4802"/>
          </w:tcPr>
          <w:p>
            <w:r>
              <w:t>1. COVER &amp; IDENTITAS ASESI</w:t>
            </w:r>
          </w:p>
        </w:tc>
        <w:tc>
          <w:tcPr>
            <w:tcW w:type="dxa" w:w="4802"/>
          </w:tcPr>
          <w:p>
            <w:r>
              <w:t>Hal. 1</w:t>
            </w:r>
          </w:p>
        </w:tc>
      </w:tr>
      <w:tr>
        <w:tc>
          <w:tcPr>
            <w:tcW w:type="dxa" w:w="4802"/>
          </w:tcPr>
          <w:p>
            <w:r>
              <w:t>DAFTAR ISI</w:t>
            </w:r>
          </w:p>
        </w:tc>
        <w:tc>
          <w:tcPr>
            <w:tcW w:type="dxa" w:w="4802"/>
          </w:tcPr>
          <w:p>
            <w:r>
              <w:t>Hal. 2</w:t>
            </w:r>
          </w:p>
        </w:tc>
      </w:tr>
      <w:tr>
        <w:tc>
          <w:tcPr>
            <w:tcW w:type="dxa" w:w="4802"/>
          </w:tcPr>
          <w:p>
            <w:r>
              <w:t>2. DESKRIPSI SINGKAT APLIKASI DAN TUJUAN</w:t>
            </w:r>
          </w:p>
        </w:tc>
        <w:tc>
          <w:tcPr>
            <w:tcW w:type="dxa" w:w="4802"/>
          </w:tcPr>
          <w:p>
            <w:r>
              <w:t>Hal. 3</w:t>
            </w:r>
          </w:p>
        </w:tc>
      </w:tr>
      <w:tr>
        <w:tc>
          <w:tcPr>
            <w:tcW w:type="dxa" w:w="4802"/>
          </w:tcPr>
          <w:p>
            <w:r>
              <w:t>2.1 Deskripsi Singkat Aplikasi</w:t>
            </w:r>
          </w:p>
        </w:tc>
        <w:tc>
          <w:tcPr>
            <w:tcW w:type="dxa" w:w="4802"/>
          </w:tcPr>
          <w:p>
            <w:r>
              <w:t>Hal. 3</w:t>
            </w:r>
          </w:p>
        </w:tc>
      </w:tr>
      <w:tr>
        <w:tc>
          <w:tcPr>
            <w:tcW w:type="dxa" w:w="4802"/>
          </w:tcPr>
          <w:p>
            <w:r>
              <w:t>2.2 Tujuan Aplikasi</w:t>
            </w:r>
          </w:p>
        </w:tc>
        <w:tc>
          <w:tcPr>
            <w:tcW w:type="dxa" w:w="4802"/>
          </w:tcPr>
          <w:p>
            <w:r>
              <w:t>Hal. 3</w:t>
            </w:r>
          </w:p>
        </w:tc>
      </w:tr>
      <w:tr>
        <w:tc>
          <w:tcPr>
            <w:tcW w:type="dxa" w:w="4802"/>
          </w:tcPr>
          <w:p>
            <w:r>
              <w:t>3. TEKNOLOGI YANG DIGUNAKAN</w:t>
            </w:r>
          </w:p>
        </w:tc>
        <w:tc>
          <w:tcPr>
            <w:tcW w:type="dxa" w:w="4802"/>
          </w:tcPr>
          <w:p>
            <w:r>
              <w:t>Hal. 4</w:t>
            </w:r>
          </w:p>
        </w:tc>
      </w:tr>
      <w:tr>
        <w:tc>
          <w:tcPr>
            <w:tcW w:type="dxa" w:w="4802"/>
          </w:tcPr>
          <w:p>
            <w:r>
              <w:t>4. PERANCANGAN APLIKASI</w:t>
            </w:r>
          </w:p>
        </w:tc>
        <w:tc>
          <w:tcPr>
            <w:tcW w:type="dxa" w:w="4802"/>
          </w:tcPr>
          <w:p>
            <w:r>
              <w:t>Hal. 4</w:t>
            </w:r>
          </w:p>
        </w:tc>
      </w:tr>
      <w:tr>
        <w:tc>
          <w:tcPr>
            <w:tcW w:type="dxa" w:w="4802"/>
          </w:tcPr>
          <w:p>
            <w:r>
              <w:t>4.1 Alur Aplikasi (Flowchart Logic)</w:t>
            </w:r>
          </w:p>
        </w:tc>
        <w:tc>
          <w:tcPr>
            <w:tcW w:type="dxa" w:w="4802"/>
          </w:tcPr>
          <w:p>
            <w:r>
              <w:t>Hal. 4</w:t>
            </w:r>
          </w:p>
        </w:tc>
      </w:tr>
      <w:tr>
        <w:tc>
          <w:tcPr>
            <w:tcW w:type="dxa" w:w="4802"/>
          </w:tcPr>
          <w:p>
            <w:r>
              <w:t>4.2 Struktur Menu &amp; Navigasi Antarmuka</w:t>
            </w:r>
          </w:p>
        </w:tc>
        <w:tc>
          <w:tcPr>
            <w:tcW w:type="dxa" w:w="4802"/>
          </w:tcPr>
          <w:p>
            <w:r>
              <w:t>Hal. 4</w:t>
            </w:r>
          </w:p>
        </w:tc>
      </w:tr>
      <w:tr>
        <w:tc>
          <w:tcPr>
            <w:tcW w:type="dxa" w:w="4802"/>
          </w:tcPr>
          <w:p>
            <w:r>
              <w:t>4.3 Rancangan &amp; Relasi Database (Schema &amp; Relationship)</w:t>
            </w:r>
          </w:p>
        </w:tc>
        <w:tc>
          <w:tcPr>
            <w:tcW w:type="dxa" w:w="4802"/>
          </w:tcPr>
          <w:p>
            <w:r>
              <w:t>Hal. 5</w:t>
            </w:r>
          </w:p>
        </w:tc>
      </w:tr>
      <w:tr>
        <w:tc>
          <w:tcPr>
            <w:tcW w:type="dxa" w:w="4802"/>
          </w:tcPr>
          <w:p>
            <w:r>
              <w:t>4.4 Struktur File &amp; Folder Program</w:t>
            </w:r>
          </w:p>
        </w:tc>
        <w:tc>
          <w:tcPr>
            <w:tcW w:type="dxa" w:w="4802"/>
          </w:tcPr>
          <w:p>
            <w:r>
              <w:t>Hal. 6</w:t>
            </w:r>
          </w:p>
        </w:tc>
      </w:tr>
      <w:tr>
        <w:tc>
          <w:tcPr>
            <w:tcW w:type="dxa" w:w="4802"/>
          </w:tcPr>
          <w:p>
            <w:r>
              <w:t>5. IMPLEMENTASI PROGRAM &amp; BUKTI SCREENSHOT</w:t>
            </w:r>
          </w:p>
        </w:tc>
        <w:tc>
          <w:tcPr>
            <w:tcW w:type="dxa" w:w="4802"/>
          </w:tcPr>
          <w:p>
            <w:r>
              <w:t>Hal. 7</w:t>
            </w:r>
          </w:p>
        </w:tc>
      </w:tr>
      <w:tr>
        <w:tc>
          <w:tcPr>
            <w:tcW w:type="dxa" w:w="4802"/>
          </w:tcPr>
          <w:p>
            <w:r>
              <w:t>5.1 Halaman Depan / Landing Page (Selamat Datang)</w:t>
            </w:r>
          </w:p>
        </w:tc>
        <w:tc>
          <w:tcPr>
            <w:tcW w:type="dxa" w:w="4802"/>
          </w:tcPr>
          <w:p>
            <w:r>
              <w:t>Hal. 7</w:t>
            </w:r>
          </w:p>
        </w:tc>
      </w:tr>
      <w:tr>
        <w:tc>
          <w:tcPr>
            <w:tcW w:type="dxa" w:w="4802"/>
          </w:tcPr>
          <w:p>
            <w:r>
              <w:t>5.2 Halaman Registrasi Akun Peserta Baru</w:t>
            </w:r>
          </w:p>
        </w:tc>
        <w:tc>
          <w:tcPr>
            <w:tcW w:type="dxa" w:w="4802"/>
          </w:tcPr>
          <w:p>
            <w:r>
              <w:t>Hal. 7</w:t>
            </w:r>
          </w:p>
        </w:tc>
      </w:tr>
      <w:tr>
        <w:tc>
          <w:tcPr>
            <w:tcW w:type="dxa" w:w="4802"/>
          </w:tcPr>
          <w:p>
            <w:r>
              <w:t>5.3 Halaman Login Multi-Role &amp; Proteksi Keamanan Autentikasi</w:t>
            </w:r>
          </w:p>
        </w:tc>
        <w:tc>
          <w:tcPr>
            <w:tcW w:type="dxa" w:w="4802"/>
          </w:tcPr>
          <w:p>
            <w:r>
              <w:t>Hal. 8</w:t>
            </w:r>
          </w:p>
        </w:tc>
      </w:tr>
      <w:tr>
        <w:tc>
          <w:tcPr>
            <w:tcW w:type="dxa" w:w="4802"/>
          </w:tcPr>
          <w:p>
            <w:r>
              <w:t>5.4 Tampilan Dashboard Administrator</w:t>
            </w:r>
          </w:p>
        </w:tc>
        <w:tc>
          <w:tcPr>
            <w:tcW w:type="dxa" w:w="4802"/>
          </w:tcPr>
          <w:p>
            <w:r>
              <w:t>Hal. 8</w:t>
            </w:r>
          </w:p>
        </w:tc>
      </w:tr>
      <w:tr>
        <w:tc>
          <w:tcPr>
            <w:tcW w:type="dxa" w:w="4802"/>
          </w:tcPr>
          <w:p>
            <w:r>
              <w:t>5.5 Tampilan Dashboard Peserta (User)</w:t>
            </w:r>
          </w:p>
        </w:tc>
        <w:tc>
          <w:tcPr>
            <w:tcW w:type="dxa" w:w="4802"/>
          </w:tcPr>
          <w:p>
            <w:r>
              <w:t>Hal. 9</w:t>
            </w:r>
          </w:p>
        </w:tc>
      </w:tr>
      <w:tr>
        <w:tc>
          <w:tcPr>
            <w:tcW w:type="dxa" w:w="4802"/>
          </w:tcPr>
          <w:p>
            <w:r>
              <w:t>5.6 Pengelolaan Data Peserta &amp; Validasi Form Input</w:t>
            </w:r>
          </w:p>
        </w:tc>
        <w:tc>
          <w:tcPr>
            <w:tcW w:type="dxa" w:w="4802"/>
          </w:tcPr>
          <w:p>
            <w:r>
              <w:t>Hal. 9</w:t>
            </w:r>
          </w:p>
        </w:tc>
      </w:tr>
      <w:tr>
        <w:tc>
          <w:tcPr>
            <w:tcW w:type="dxa" w:w="4802"/>
          </w:tcPr>
          <w:p>
            <w:r>
              <w:t>5.7 Fitur Pencarian Data Peserta &amp; Detail Data</w:t>
            </w:r>
          </w:p>
        </w:tc>
        <w:tc>
          <w:tcPr>
            <w:tcW w:type="dxa" w:w="4802"/>
          </w:tcPr>
          <w:p>
            <w:r>
              <w:t>Hal. 10</w:t>
            </w:r>
          </w:p>
        </w:tc>
      </w:tr>
      <w:tr>
        <w:tc>
          <w:tcPr>
            <w:tcW w:type="dxa" w:w="4802"/>
          </w:tcPr>
          <w:p>
            <w:r>
              <w:t>5.8 Fitur Ubah (Edit) dan Hapus (Delete) Data Peserta</w:t>
            </w:r>
          </w:p>
        </w:tc>
        <w:tc>
          <w:tcPr>
            <w:tcW w:type="dxa" w:w="4802"/>
          </w:tcPr>
          <w:p>
            <w:r>
              <w:t>Hal. 11</w:t>
            </w:r>
          </w:p>
        </w:tc>
      </w:tr>
      <w:tr>
        <w:tc>
          <w:tcPr>
            <w:tcW w:type="dxa" w:w="4802"/>
          </w:tcPr>
          <w:p>
            <w:r>
              <w:t>5.9 Pengelolaan Data Skema Sertifikasi (CRUD Skema)</w:t>
            </w:r>
          </w:p>
        </w:tc>
        <w:tc>
          <w:tcPr>
            <w:tcW w:type="dxa" w:w="4802"/>
          </w:tcPr>
          <w:p>
            <w:r>
              <w:t>Hal. 12</w:t>
            </w:r>
          </w:p>
        </w:tc>
      </w:tr>
      <w:tr>
        <w:tc>
          <w:tcPr>
            <w:tcW w:type="dxa" w:w="4802"/>
          </w:tcPr>
          <w:p>
            <w:r>
              <w:t>5.10 Implementasi Database MySQL &amp; Verifikasi Penyimpanan Data</w:t>
            </w:r>
          </w:p>
        </w:tc>
        <w:tc>
          <w:tcPr>
            <w:tcW w:type="dxa" w:w="4802"/>
          </w:tcPr>
          <w:p>
            <w:r>
              <w:t>Hal. 13</w:t>
            </w:r>
          </w:p>
        </w:tc>
      </w:tr>
      <w:tr>
        <w:tc>
          <w:tcPr>
            <w:tcW w:type="dxa" w:w="4802"/>
          </w:tcPr>
          <w:p>
            <w:r>
              <w:t>5.11 Implementasi Backend, Query PDO, &amp; Arsitektur Kode Program</w:t>
            </w:r>
          </w:p>
        </w:tc>
        <w:tc>
          <w:tcPr>
            <w:tcW w:type="dxa" w:w="4802"/>
          </w:tcPr>
          <w:p>
            <w:r>
              <w:t>Hal. 14</w:t>
            </w:r>
          </w:p>
        </w:tc>
      </w:tr>
      <w:tr>
        <w:tc>
          <w:tcPr>
            <w:tcW w:type="dxa" w:w="4802"/>
          </w:tcPr>
          <w:p>
            <w:r>
              <w:t>6. PENGUJIAN SISTEM (SESUAI DOKUMEN FR.IA.02)</w:t>
            </w:r>
          </w:p>
        </w:tc>
        <w:tc>
          <w:tcPr>
            <w:tcW w:type="dxa" w:w="4802"/>
          </w:tcPr>
          <w:p>
            <w:r>
              <w:t>Hal. 17</w:t>
            </w:r>
          </w:p>
        </w:tc>
      </w:tr>
      <w:tr>
        <w:tc>
          <w:tcPr>
            <w:tcW w:type="dxa" w:w="4802"/>
          </w:tcPr>
          <w:p>
            <w:r>
              <w:t>7. KESIMPULAN</w:t>
            </w:r>
          </w:p>
        </w:tc>
        <w:tc>
          <w:tcPr>
            <w:tcW w:type="dxa" w:w="4802"/>
          </w:tcPr>
          <w:p>
            <w:r>
              <w:t>Hal. 18</w:t>
            </w:r>
          </w:p>
        </w:tc>
      </w:tr>
      <w:tr>
        <w:tc>
          <w:tcPr>
            <w:tcW w:type="dxa" w:w="4802"/>
          </w:tcPr>
          <w:p>
            <w:r>
              <w:t>8. LEMBAR IDENTITAS DAN PENGESAHAN ASESMEN</w:t>
            </w:r>
          </w:p>
        </w:tc>
        <w:tc>
          <w:tcPr>
            <w:tcW w:type="dxa" w:w="4802"/>
          </w:tcPr>
          <w:p>
            <w:r>
              <w:t>Hal. 18</w:t>
            </w:r>
          </w:p>
        </w:tc>
      </w:tr>
    </w:tbl>
    <w:p>
      <w:r>
        <w:br w:type="page"/>
      </w:r>
    </w:p>
    <w:p w:rsidR="004D1E6C" w:rsidRDefault="00C94604">
      <w:pPr>
        <w:keepNext/>
        <w:spacing w:before="320" w:after="120"/>
      </w:pPr>
      <w:r>
        <w:rPr>
          <w:b/>
          <w:color w:val="1B365D"/>
          <w:sz w:val="28"/>
        </w:rPr>
        <w:t>2. DESKRIPSI SINGKAT APLIKASI DAN TUJUAN</w:t>
      </w:r>
    </w:p>
    <w:p w:rsidR="004D1E6C" w:rsidRDefault="00C94604">
      <w:pPr>
        <w:keepNext/>
        <w:spacing w:before="240" w:after="80"/>
      </w:pPr>
      <w:r>
        <w:rPr>
          <w:b/>
          <w:color w:val="335588"/>
          <w:sz w:val="24"/>
        </w:rPr>
        <w:t>A. Deskripsi Singkat Aplikasi</w:t>
      </w:r>
    </w:p>
    <w:p w:rsidR="004D1E6C" w:rsidRDefault="00C94604">
      <w:pPr>
        <w:spacing w:after="120"/>
      </w:pPr>
      <w:r>
        <w:t xml:space="preserve">Aplikasi Pengelolaan Data Peserta Sertifikasi (Sertifikasi-USK) adalah aplikasi berbasis </w:t>
      </w:r>
      <w:r>
        <w:t>web dinamis dengan arsitektur server-side rendering monolithic yang dirancang khusus untuk memfasilitasi administrator dalam mengelola data peserta uji kompetensi dan data skema sertifikasi secara terpadu. Sistem mengimplementasikan pemrosesan backend berb</w:t>
      </w:r>
      <w:r>
        <w:t>asis PHP Native dengan database relational MySQL, koneksi PDO yang aman, sistem keamanan otentikasi login berbasis session, validasi form, serta navigasi responsif menggunakan Bootstrap 5.</w:t>
      </w:r>
    </w:p>
    <w:p w:rsidR="004D1E6C" w:rsidRDefault="00C94604">
      <w:pPr>
        <w:keepNext/>
        <w:spacing w:before="240" w:after="80"/>
      </w:pPr>
      <w:r>
        <w:rPr>
          <w:b/>
          <w:color w:val="335588"/>
          <w:sz w:val="24"/>
        </w:rPr>
        <w:t>B. Tujuan Aplikasi</w:t>
      </w:r>
    </w:p>
    <w:p w:rsidR="004D1E6C" w:rsidRDefault="00C94604">
      <w:pPr>
        <w:pStyle w:val="ListBullet"/>
        <w:spacing w:after="60"/>
      </w:pPr>
      <w:r>
        <w:rPr>
          <w:b/>
        </w:rPr>
        <w:t xml:space="preserve">Digitalisasi Pendataan Peserta &amp; Skema: </w:t>
      </w:r>
      <w:r>
        <w:t>Memudahk</w:t>
      </w:r>
      <w:r>
        <w:t>an administrator mengelola, mengelompokkan, dan mencatat data peserta uji kompetensi beserta skema sertifikasi yang diikuti secara terstruktur.</w:t>
      </w:r>
    </w:p>
    <w:p w:rsidR="004D1E6C" w:rsidRDefault="00C94604">
      <w:pPr>
        <w:pStyle w:val="ListBullet"/>
        <w:spacing w:after="60"/>
      </w:pPr>
      <w:r>
        <w:rPr>
          <w:b/>
        </w:rPr>
        <w:t xml:space="preserve">Efisiensi Pengelolaan &amp; Pencarian Data: </w:t>
      </w:r>
      <w:r>
        <w:t xml:space="preserve">Menyediakan operasi CRUD (Create, Read, Update, Delete) yang cepat </w:t>
      </w:r>
      <w:r>
        <w:t>serta fitur pencarian multi-kriteria (berdasarkan nama, email, maupun nomor telepon peserta).</w:t>
      </w:r>
    </w:p>
    <w:p w:rsidR="004D1E6C" w:rsidRDefault="00C94604">
      <w:pPr>
        <w:pStyle w:val="ListBullet"/>
        <w:spacing w:after="60"/>
      </w:pPr>
      <w:r>
        <w:rPr>
          <w:b/>
        </w:rPr>
        <w:t xml:space="preserve">Keamanan &amp; Integritas Data: </w:t>
      </w:r>
      <w:r>
        <w:t>Melindungi seluruh modul manajemen data dengan pembatasan hak akses berbasis session (autentikasi login) serta pengamanan query databa</w:t>
      </w:r>
      <w:r>
        <w:t>se menggunakan PDO Prepared Statements untuk mencegah SQL Injection.</w:t>
      </w:r>
    </w:p>
    <w:p w:rsidR="004D1E6C" w:rsidRDefault="00C94604">
      <w:pPr>
        <w:pStyle w:val="ListBullet"/>
        <w:spacing w:after="60"/>
      </w:pPr>
      <w:r>
        <w:rPr>
          <w:b/>
        </w:rPr>
        <w:lastRenderedPageBreak/>
        <w:t xml:space="preserve">Pemenuhan Standar Kompetensi LSP/USK: </w:t>
      </w:r>
      <w:r>
        <w:t>Memenuhi seluruh 6 Unit Kompetensi dan indikator unjuk kerja pada skema Junior Web Developer sesuai panduan FR.IA.02 Tugas Praktik Demonstrasi.</w:t>
      </w:r>
    </w:p>
    <w:p w:rsidR="004D1E6C" w:rsidRDefault="00C94604">
      <w:pPr>
        <w:keepNext/>
        <w:spacing w:before="320" w:after="120"/>
      </w:pPr>
      <w:r>
        <w:rPr>
          <w:b/>
          <w:color w:val="1B365D"/>
          <w:sz w:val="28"/>
        </w:rPr>
        <w:t>3. TE</w:t>
      </w:r>
      <w:r>
        <w:rPr>
          <w:b/>
          <w:color w:val="1B365D"/>
          <w:sz w:val="28"/>
        </w:rPr>
        <w:t>KNOLOGI YANG DIGUNAKAN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92"/>
        <w:gridCol w:w="2971"/>
        <w:gridCol w:w="3942"/>
      </w:tblGrid>
      <w:tr w:rsidR="004D1E6C">
        <w:trPr>
          <w:jc w:val="center"/>
        </w:trPr>
        <w:tc>
          <w:tcPr>
            <w:tcW w:w="3202" w:type="dxa"/>
            <w:shd w:val="clear" w:color="auto" w:fill="1B365D"/>
            <w:tcMar>
              <w:top w:w="120" w:type="dxa"/>
              <w:left w:w="150" w:type="dxa"/>
              <w:bottom w:w="120" w:type="dxa"/>
              <w:right w:w="150" w:type="dxa"/>
            </w:tcMar>
          </w:tcPr>
          <w:p w:rsidR="004D1E6C" w:rsidRDefault="00C94604">
            <w:r>
              <w:rPr>
                <w:b/>
                <w:color w:val="FFFFFF"/>
              </w:rPr>
              <w:t>Kategori</w:t>
            </w:r>
          </w:p>
        </w:tc>
        <w:tc>
          <w:tcPr>
            <w:tcW w:w="3202" w:type="dxa"/>
            <w:shd w:val="clear" w:color="auto" w:fill="1B365D"/>
            <w:tcMar>
              <w:top w:w="120" w:type="dxa"/>
              <w:left w:w="150" w:type="dxa"/>
              <w:bottom w:w="120" w:type="dxa"/>
              <w:right w:w="150" w:type="dxa"/>
            </w:tcMar>
          </w:tcPr>
          <w:p w:rsidR="004D1E6C" w:rsidRDefault="00C94604">
            <w:r>
              <w:rPr>
                <w:b/>
                <w:color w:val="FFFFFF"/>
              </w:rPr>
              <w:t>Teknologi / Tool</w:t>
            </w:r>
          </w:p>
        </w:tc>
        <w:tc>
          <w:tcPr>
            <w:tcW w:w="3202" w:type="dxa"/>
            <w:shd w:val="clear" w:color="auto" w:fill="1B365D"/>
            <w:tcMar>
              <w:top w:w="120" w:type="dxa"/>
              <w:left w:w="150" w:type="dxa"/>
              <w:bottom w:w="120" w:type="dxa"/>
              <w:right w:w="150" w:type="dxa"/>
            </w:tcMar>
          </w:tcPr>
          <w:p w:rsidR="004D1E6C" w:rsidRDefault="00C94604">
            <w:r>
              <w:rPr>
                <w:b/>
                <w:color w:val="FFFFFF"/>
              </w:rPr>
              <w:t>Keterangan &amp; Peran</w:t>
            </w:r>
          </w:p>
        </w:tc>
      </w:tr>
      <w:tr w:rsidR="004D1E6C">
        <w:trPr>
          <w:jc w:val="center"/>
        </w:trPr>
        <w:tc>
          <w:tcPr>
            <w:tcW w:w="2592" w:type="dxa"/>
            <w:tcMar>
              <w:top w:w="80" w:type="dxa"/>
              <w:left w:w="120" w:type="dxa"/>
              <w:bottom w:w="80" w:type="dxa"/>
              <w:right w:w="120" w:type="dxa"/>
            </w:tcMar>
          </w:tcPr>
          <w:p w:rsidR="004D1E6C" w:rsidRDefault="00C94604">
            <w:r>
              <w:rPr>
                <w:b/>
              </w:rPr>
              <w:t>Bahasa Pemrograman Backend</w:t>
            </w:r>
          </w:p>
        </w:tc>
        <w:tc>
          <w:tcPr>
            <w:tcW w:w="2592" w:type="dxa"/>
            <w:tcMar>
              <w:top w:w="80" w:type="dxa"/>
              <w:left w:w="120" w:type="dxa"/>
              <w:bottom w:w="80" w:type="dxa"/>
              <w:right w:w="120" w:type="dxa"/>
            </w:tcMar>
          </w:tcPr>
          <w:p w:rsidR="004D1E6C" w:rsidRDefault="00C94604">
            <w:r>
              <w:t>PHP 8.x (PHP Native)</w:t>
            </w:r>
          </w:p>
        </w:tc>
        <w:tc>
          <w:tcPr>
            <w:tcW w:w="4320" w:type="dxa"/>
            <w:tcMar>
              <w:top w:w="80" w:type="dxa"/>
              <w:left w:w="120" w:type="dxa"/>
              <w:bottom w:w="80" w:type="dxa"/>
              <w:right w:w="120" w:type="dxa"/>
            </w:tcMar>
          </w:tcPr>
          <w:p w:rsidR="004D1E6C" w:rsidRDefault="00C94604">
            <w:r>
              <w:t>Server-side scripting, pemrosesan logika bisnis, session handling, &amp; CRUD</w:t>
            </w:r>
          </w:p>
        </w:tc>
      </w:tr>
      <w:tr w:rsidR="004D1E6C">
        <w:trPr>
          <w:jc w:val="center"/>
        </w:trPr>
        <w:tc>
          <w:tcPr>
            <w:tcW w:w="2592" w:type="dxa"/>
            <w:tcMar>
              <w:top w:w="80" w:type="dxa"/>
              <w:left w:w="120" w:type="dxa"/>
              <w:bottom w:w="80" w:type="dxa"/>
              <w:right w:w="120" w:type="dxa"/>
            </w:tcMar>
          </w:tcPr>
          <w:p w:rsidR="004D1E6C" w:rsidRDefault="00C94604">
            <w:r>
              <w:rPr>
                <w:b/>
              </w:rPr>
              <w:t>Markup &amp; User Interface</w:t>
            </w:r>
          </w:p>
        </w:tc>
        <w:tc>
          <w:tcPr>
            <w:tcW w:w="2592" w:type="dxa"/>
            <w:tcMar>
              <w:top w:w="80" w:type="dxa"/>
              <w:left w:w="120" w:type="dxa"/>
              <w:bottom w:w="80" w:type="dxa"/>
              <w:right w:w="120" w:type="dxa"/>
            </w:tcMar>
          </w:tcPr>
          <w:p w:rsidR="004D1E6C" w:rsidRDefault="00C94604">
            <w:r>
              <w:t>HTML5 &amp; CSS3</w:t>
            </w:r>
          </w:p>
        </w:tc>
        <w:tc>
          <w:tcPr>
            <w:tcW w:w="4320" w:type="dxa"/>
            <w:tcMar>
              <w:top w:w="80" w:type="dxa"/>
              <w:left w:w="120" w:type="dxa"/>
              <w:bottom w:w="80" w:type="dxa"/>
              <w:right w:w="120" w:type="dxa"/>
            </w:tcMar>
          </w:tcPr>
          <w:p w:rsidR="004D1E6C" w:rsidRDefault="00C94604">
            <w:r>
              <w:t xml:space="preserve">Penataan struktur </w:t>
            </w:r>
            <w:r>
              <w:t>semantik antarmuka dan layout web responsif</w:t>
            </w:r>
          </w:p>
        </w:tc>
      </w:tr>
      <w:tr w:rsidR="004D1E6C">
        <w:trPr>
          <w:jc w:val="center"/>
        </w:trPr>
        <w:tc>
          <w:tcPr>
            <w:tcW w:w="2592" w:type="dxa"/>
            <w:tcMar>
              <w:top w:w="80" w:type="dxa"/>
              <w:left w:w="120" w:type="dxa"/>
              <w:bottom w:w="80" w:type="dxa"/>
              <w:right w:w="120" w:type="dxa"/>
            </w:tcMar>
          </w:tcPr>
          <w:p w:rsidR="004D1E6C" w:rsidRDefault="00C94604">
            <w:r>
              <w:rPr>
                <w:b/>
              </w:rPr>
              <w:t>Library / Framework UI</w:t>
            </w:r>
          </w:p>
        </w:tc>
        <w:tc>
          <w:tcPr>
            <w:tcW w:w="2592" w:type="dxa"/>
            <w:tcMar>
              <w:top w:w="80" w:type="dxa"/>
              <w:left w:w="120" w:type="dxa"/>
              <w:bottom w:w="80" w:type="dxa"/>
              <w:right w:w="120" w:type="dxa"/>
            </w:tcMar>
          </w:tcPr>
          <w:p w:rsidR="004D1E6C" w:rsidRDefault="00C94604">
            <w:r>
              <w:t>Bootstrap 5.3.0 (CDN)</w:t>
            </w:r>
          </w:p>
        </w:tc>
        <w:tc>
          <w:tcPr>
            <w:tcW w:w="4320" w:type="dxa"/>
            <w:tcMar>
              <w:top w:w="80" w:type="dxa"/>
              <w:left w:w="120" w:type="dxa"/>
              <w:bottom w:w="80" w:type="dxa"/>
              <w:right w:w="120" w:type="dxa"/>
            </w:tcMar>
          </w:tcPr>
          <w:p w:rsidR="004D1E6C" w:rsidRDefault="00C94604">
            <w:r>
              <w:t>Komponen antarmuka pre-existing: navbar, card, grid system, modal, &amp; table</w:t>
            </w:r>
          </w:p>
        </w:tc>
      </w:tr>
      <w:tr w:rsidR="004D1E6C">
        <w:trPr>
          <w:jc w:val="center"/>
        </w:trPr>
        <w:tc>
          <w:tcPr>
            <w:tcW w:w="2592" w:type="dxa"/>
            <w:tcMar>
              <w:top w:w="80" w:type="dxa"/>
              <w:left w:w="120" w:type="dxa"/>
              <w:bottom w:w="80" w:type="dxa"/>
              <w:right w:w="120" w:type="dxa"/>
            </w:tcMar>
          </w:tcPr>
          <w:p w:rsidR="004D1E6C" w:rsidRDefault="00C94604">
            <w:r>
              <w:rPr>
                <w:b/>
              </w:rPr>
              <w:t>Database Management System</w:t>
            </w:r>
          </w:p>
        </w:tc>
        <w:tc>
          <w:tcPr>
            <w:tcW w:w="2592" w:type="dxa"/>
            <w:tcMar>
              <w:top w:w="80" w:type="dxa"/>
              <w:left w:w="120" w:type="dxa"/>
              <w:bottom w:w="80" w:type="dxa"/>
              <w:right w:w="120" w:type="dxa"/>
            </w:tcMar>
          </w:tcPr>
          <w:p w:rsidR="004D1E6C" w:rsidRDefault="00C94604">
            <w:r>
              <w:t>MySQL / MariaDB</w:t>
            </w:r>
          </w:p>
        </w:tc>
        <w:tc>
          <w:tcPr>
            <w:tcW w:w="4320" w:type="dxa"/>
            <w:tcMar>
              <w:top w:w="80" w:type="dxa"/>
              <w:left w:w="120" w:type="dxa"/>
              <w:bottom w:w="80" w:type="dxa"/>
              <w:right w:w="120" w:type="dxa"/>
            </w:tcMar>
          </w:tcPr>
          <w:p w:rsidR="004D1E6C" w:rsidRDefault="00C94604">
            <w:r>
              <w:t xml:space="preserve">Penyimpanan data relasional (tabel admin, </w:t>
            </w:r>
            <w:r>
              <w:t>skema, dan peserta)</w:t>
            </w:r>
          </w:p>
        </w:tc>
      </w:tr>
      <w:tr w:rsidR="004D1E6C">
        <w:trPr>
          <w:jc w:val="center"/>
        </w:trPr>
        <w:tc>
          <w:tcPr>
            <w:tcW w:w="2592" w:type="dxa"/>
            <w:tcMar>
              <w:top w:w="80" w:type="dxa"/>
              <w:left w:w="120" w:type="dxa"/>
              <w:bottom w:w="80" w:type="dxa"/>
              <w:right w:w="120" w:type="dxa"/>
            </w:tcMar>
          </w:tcPr>
          <w:p w:rsidR="004D1E6C" w:rsidRDefault="00C94604">
            <w:r>
              <w:rPr>
                <w:b/>
              </w:rPr>
              <w:t>Database Driver / API</w:t>
            </w:r>
          </w:p>
        </w:tc>
        <w:tc>
          <w:tcPr>
            <w:tcW w:w="2592" w:type="dxa"/>
            <w:tcMar>
              <w:top w:w="80" w:type="dxa"/>
              <w:left w:w="120" w:type="dxa"/>
              <w:bottom w:w="80" w:type="dxa"/>
              <w:right w:w="120" w:type="dxa"/>
            </w:tcMar>
          </w:tcPr>
          <w:p w:rsidR="004D1E6C" w:rsidRDefault="00C94604">
            <w:r>
              <w:t>PDO (PHP Data Objects)</w:t>
            </w:r>
          </w:p>
        </w:tc>
        <w:tc>
          <w:tcPr>
            <w:tcW w:w="4320" w:type="dxa"/>
            <w:tcMar>
              <w:top w:w="80" w:type="dxa"/>
              <w:left w:w="120" w:type="dxa"/>
              <w:bottom w:w="80" w:type="dxa"/>
              <w:right w:w="120" w:type="dxa"/>
            </w:tcMar>
          </w:tcPr>
          <w:p w:rsidR="004D1E6C" w:rsidRDefault="00C94604">
            <w:r>
              <w:t>Koneksi database aman dengan Prepared Statements terhadap SQL Injection</w:t>
            </w:r>
          </w:p>
        </w:tc>
      </w:tr>
      <w:tr w:rsidR="004D1E6C">
        <w:trPr>
          <w:jc w:val="center"/>
        </w:trPr>
        <w:tc>
          <w:tcPr>
            <w:tcW w:w="2592" w:type="dxa"/>
            <w:tcMar>
              <w:top w:w="80" w:type="dxa"/>
              <w:left w:w="120" w:type="dxa"/>
              <w:bottom w:w="80" w:type="dxa"/>
              <w:right w:w="120" w:type="dxa"/>
            </w:tcMar>
          </w:tcPr>
          <w:p w:rsidR="004D1E6C" w:rsidRDefault="00C94604">
            <w:r>
              <w:rPr>
                <w:b/>
              </w:rPr>
              <w:t>Web Server Environment</w:t>
            </w:r>
          </w:p>
        </w:tc>
        <w:tc>
          <w:tcPr>
            <w:tcW w:w="2592" w:type="dxa"/>
            <w:tcMar>
              <w:top w:w="80" w:type="dxa"/>
              <w:left w:w="120" w:type="dxa"/>
              <w:bottom w:w="80" w:type="dxa"/>
              <w:right w:w="120" w:type="dxa"/>
            </w:tcMar>
          </w:tcPr>
          <w:p w:rsidR="004D1E6C" w:rsidRDefault="00C94604">
            <w:r>
              <w:t>Apache (XAMPP)</w:t>
            </w:r>
          </w:p>
        </w:tc>
        <w:tc>
          <w:tcPr>
            <w:tcW w:w="4320" w:type="dxa"/>
            <w:tcMar>
              <w:top w:w="80" w:type="dxa"/>
              <w:left w:w="120" w:type="dxa"/>
              <w:bottom w:w="80" w:type="dxa"/>
              <w:right w:w="120" w:type="dxa"/>
            </w:tcMar>
          </w:tcPr>
          <w:p w:rsidR="004D1E6C" w:rsidRDefault="00C94604">
            <w:r>
              <w:t>Runtime environment server web lokal dan pengujian aplikasi</w:t>
            </w:r>
          </w:p>
        </w:tc>
      </w:tr>
      <w:tr w:rsidR="004D1E6C">
        <w:trPr>
          <w:jc w:val="center"/>
        </w:trPr>
        <w:tc>
          <w:tcPr>
            <w:tcW w:w="2592" w:type="dxa"/>
            <w:tcMar>
              <w:top w:w="80" w:type="dxa"/>
              <w:left w:w="120" w:type="dxa"/>
              <w:bottom w:w="80" w:type="dxa"/>
              <w:right w:w="120" w:type="dxa"/>
            </w:tcMar>
          </w:tcPr>
          <w:p w:rsidR="004D1E6C" w:rsidRDefault="00C94604">
            <w:r>
              <w:rPr>
                <w:b/>
              </w:rPr>
              <w:t xml:space="preserve">Database </w:t>
            </w:r>
            <w:r>
              <w:rPr>
                <w:b/>
              </w:rPr>
              <w:t>Administration</w:t>
            </w:r>
          </w:p>
        </w:tc>
        <w:tc>
          <w:tcPr>
            <w:tcW w:w="2592" w:type="dxa"/>
            <w:tcMar>
              <w:top w:w="80" w:type="dxa"/>
              <w:left w:w="120" w:type="dxa"/>
              <w:bottom w:w="80" w:type="dxa"/>
              <w:right w:w="120" w:type="dxa"/>
            </w:tcMar>
          </w:tcPr>
          <w:p w:rsidR="004D1E6C" w:rsidRDefault="00C94604">
            <w:r>
              <w:t>phpMyAdmin</w:t>
            </w:r>
          </w:p>
        </w:tc>
        <w:tc>
          <w:tcPr>
            <w:tcW w:w="4320" w:type="dxa"/>
            <w:tcMar>
              <w:top w:w="80" w:type="dxa"/>
              <w:left w:w="120" w:type="dxa"/>
              <w:bottom w:w="80" w:type="dxa"/>
              <w:right w:w="120" w:type="dxa"/>
            </w:tcMar>
          </w:tcPr>
          <w:p w:rsidR="004D1E6C" w:rsidRDefault="00C94604">
            <w:r>
              <w:t>Pengelolaan struktur tabel, index, foreign key, dan verifikasi record</w:t>
            </w:r>
          </w:p>
        </w:tc>
      </w:tr>
      <w:tr w:rsidR="004D1E6C">
        <w:trPr>
          <w:jc w:val="center"/>
        </w:trPr>
        <w:tc>
          <w:tcPr>
            <w:tcW w:w="2592" w:type="dxa"/>
            <w:tcMar>
              <w:top w:w="80" w:type="dxa"/>
              <w:left w:w="120" w:type="dxa"/>
              <w:bottom w:w="80" w:type="dxa"/>
              <w:right w:w="120" w:type="dxa"/>
            </w:tcMar>
          </w:tcPr>
          <w:p w:rsidR="004D1E6C" w:rsidRDefault="00C94604">
            <w:r>
              <w:rPr>
                <w:b/>
              </w:rPr>
              <w:t>Code Editor / IDE</w:t>
            </w:r>
          </w:p>
        </w:tc>
        <w:tc>
          <w:tcPr>
            <w:tcW w:w="2592" w:type="dxa"/>
            <w:tcMar>
              <w:top w:w="80" w:type="dxa"/>
              <w:left w:w="120" w:type="dxa"/>
              <w:bottom w:w="80" w:type="dxa"/>
              <w:right w:w="120" w:type="dxa"/>
            </w:tcMar>
          </w:tcPr>
          <w:p w:rsidR="004D1E6C" w:rsidRDefault="00C94604">
            <w:r>
              <w:t>Visual Studio Code</w:t>
            </w:r>
          </w:p>
        </w:tc>
        <w:tc>
          <w:tcPr>
            <w:tcW w:w="4320" w:type="dxa"/>
            <w:tcMar>
              <w:top w:w="80" w:type="dxa"/>
              <w:left w:w="120" w:type="dxa"/>
              <w:bottom w:w="80" w:type="dxa"/>
              <w:right w:w="120" w:type="dxa"/>
            </w:tcMar>
          </w:tcPr>
          <w:p w:rsidR="004D1E6C" w:rsidRDefault="00C94604">
            <w:r>
              <w:t>Penyusunan kode sumber, debugging, struktur modular dan indentasi rapi</w:t>
            </w:r>
          </w:p>
        </w:tc>
      </w:tr>
      <w:tr w:rsidR="004D1E6C">
        <w:trPr>
          <w:jc w:val="center"/>
        </w:trPr>
        <w:tc>
          <w:tcPr>
            <w:tcW w:w="2592" w:type="dxa"/>
            <w:tcMar>
              <w:top w:w="80" w:type="dxa"/>
              <w:left w:w="120" w:type="dxa"/>
              <w:bottom w:w="80" w:type="dxa"/>
              <w:right w:w="120" w:type="dxa"/>
            </w:tcMar>
          </w:tcPr>
          <w:p w:rsidR="004D1E6C" w:rsidRDefault="00C94604">
            <w:r>
              <w:rPr>
                <w:b/>
              </w:rPr>
              <w:t>Version Control System</w:t>
            </w:r>
          </w:p>
        </w:tc>
        <w:tc>
          <w:tcPr>
            <w:tcW w:w="2592" w:type="dxa"/>
            <w:tcMar>
              <w:top w:w="80" w:type="dxa"/>
              <w:left w:w="120" w:type="dxa"/>
              <w:bottom w:w="80" w:type="dxa"/>
              <w:right w:w="120" w:type="dxa"/>
            </w:tcMar>
          </w:tcPr>
          <w:p w:rsidR="004D1E6C" w:rsidRDefault="00C94604">
            <w:r>
              <w:t>Git &amp; GitHub</w:t>
            </w:r>
          </w:p>
        </w:tc>
        <w:tc>
          <w:tcPr>
            <w:tcW w:w="4320" w:type="dxa"/>
            <w:tcMar>
              <w:top w:w="80" w:type="dxa"/>
              <w:left w:w="120" w:type="dxa"/>
              <w:bottom w:w="80" w:type="dxa"/>
              <w:right w:w="120" w:type="dxa"/>
            </w:tcMar>
          </w:tcPr>
          <w:p w:rsidR="004D1E6C" w:rsidRDefault="00C94604">
            <w:r>
              <w:t>Pelacakan vers</w:t>
            </w:r>
            <w:r>
              <w:t>i kode program dan manajemen repositori proyek</w:t>
            </w:r>
          </w:p>
        </w:tc>
      </w:tr>
    </w:tbl>
    <w:p w:rsidR="004D1E6C" w:rsidRDefault="00C94604">
      <w:pPr>
        <w:keepNext/>
        <w:spacing w:before="320" w:after="120"/>
      </w:pPr>
      <w:r>
        <w:rPr>
          <w:b/>
          <w:color w:val="1B365D"/>
          <w:sz w:val="28"/>
        </w:rPr>
        <w:t>4. PERANCANGAN APLIKASI</w:t>
      </w:r>
    </w:p>
    <w:p w:rsidR="004D1E6C" w:rsidRDefault="00C94604">
      <w:pPr>
        <w:keepNext/>
        <w:spacing w:before="240" w:after="80"/>
      </w:pPr>
      <w:r>
        <w:rPr>
          <w:b/>
          <w:color w:val="335588"/>
          <w:sz w:val="24"/>
        </w:rPr>
        <w:t>A. Alur Aplikasi (Flowchart Logic)</w:t>
      </w:r>
    </w:p>
    <w:p w:rsidR="004D1E6C" w:rsidRDefault="00C94604">
      <w:pPr>
        <w:pStyle w:val="ListBullet"/>
        <w:spacing w:after="40"/>
      </w:pPr>
      <w:r>
        <w:t>Pengguna membuka browser dan mengakses index.php (Halaman Depan / Landing Page Selamat Datang). Pengguna dapat memilih tombol Login untuk masuk ke sistem atau tombol Register untuk pendaftaran akun peserta baru.</w:t>
      </w:r>
    </w:p>
    <w:p w:rsidR="004D1E6C" w:rsidRDefault="00C94604">
      <w:pPr>
        <w:pStyle w:val="ListBullet"/>
        <w:spacing w:after="40"/>
      </w:pPr>
      <w:r>
        <w:t>Bagi calon peserta yang belum memiliki akun, pengguna dapat mengakses register.php untuk mengisi form pendaftaran akun peserta dan memilih skema sertifikasi.</w:t>
      </w:r>
    </w:p>
    <w:p w:rsidR="004D1E6C" w:rsidRDefault="00C94604">
      <w:pPr>
        <w:pStyle w:val="ListBullet"/>
        <w:spacing w:after="40"/>
      </w:pPr>
      <w:r>
        <w:t>Pengguna yang telah memiliki akun mengakses login.php dan menginputkan Username serta Password pada form login.</w:t>
      </w:r>
    </w:p>
    <w:p w:rsidR="004D1E6C" w:rsidRDefault="00C94604">
      <w:pPr>
        <w:pStyle w:val="ListBullet"/>
        <w:spacing w:after="40"/>
      </w:pPr>
      <w:r>
        <w:t>Sistem memproses kredensial melalui query aman PDO Prepared Statement ke tabel 'admin' dan tabel 'peserta'. Jika akun Administrator valid, sistem mengarahkan ke dashboard.php; jika akun Peserta valid, sistem mengarahkan ke dashboard_user.php.</w:t>
      </w:r>
    </w:p>
    <w:p w:rsidR="004D1E6C" w:rsidRDefault="00C94604">
      <w:pPr>
        <w:pStyle w:val="ListBullet"/>
        <w:spacing w:after="40"/>
      </w:pPr>
      <w:r>
        <w:t xml:space="preserve">Jika kredensial salah, sistem menolak autentikasi dan menampilkan </w:t>
      </w:r>
      <w:r>
        <w:t>notifikasi pesan kesalahan di layar.</w:t>
      </w:r>
    </w:p>
    <w:p w:rsidR="004D1E6C" w:rsidRDefault="00C94604">
      <w:pPr>
        <w:pStyle w:val="ListBullet"/>
        <w:spacing w:after="40"/>
      </w:pPr>
      <w:r>
        <w:t>Setiap halaman terproteksi (dashboard.php, dashboard_user.php, peserta.php, skema.php, detail_peserta.php, edit_peserta.php) memverifikasi keberadaan sesi pengguna. Jika sesi tidak ditemukan, pengguna langsung diarahkan ke halaman login.php.</w:t>
      </w:r>
    </w:p>
    <w:p w:rsidR="004D1E6C" w:rsidRDefault="00C94604">
      <w:pPr>
        <w:pStyle w:val="ListBullet"/>
        <w:spacing w:after="40"/>
      </w:pPr>
      <w:r>
        <w:t>Pada dashboard.php, administrator melihat ringkasan indikator total data peserta dan total skema sertifikasi secara real-time.</w:t>
      </w:r>
    </w:p>
    <w:p w:rsidR="004D1E6C" w:rsidRDefault="00C94604">
      <w:pPr>
        <w:pStyle w:val="ListBullet"/>
        <w:spacing w:after="40"/>
      </w:pPr>
      <w:r>
        <w:t>Pada skema.php, administrator dapat menambah, melihat, mengedit, dan menghapus master data skema sertifikasi.</w:t>
      </w:r>
    </w:p>
    <w:p w:rsidR="004D1E6C" w:rsidRDefault="00C94604">
      <w:pPr>
        <w:pStyle w:val="ListBullet"/>
        <w:spacing w:after="40"/>
      </w:pPr>
      <w:r>
        <w:t>Pada peserta.</w:t>
      </w:r>
      <w:r>
        <w:t>php, administrator dapat mendaftarkan peserta baru (memilih skema dari relasi database), memfilter/mencari data peserta berdasarkan keyword, melihat detail, mengedit data, serta menghapus peserta.</w:t>
      </w:r>
    </w:p>
    <w:p w:rsidR="004D1E6C" w:rsidRDefault="00C94604">
      <w:pPr>
        <w:pStyle w:val="ListBullet"/>
        <w:spacing w:after="40"/>
      </w:pPr>
      <w:r>
        <w:t>Ketika administrator mengklik tombol 'Logout', sistem meman</w:t>
      </w:r>
      <w:r>
        <w:t>ggil logout.php untuk menghapus seluruh sesi dan mengembalikan pengguna ke halaman login.</w:t>
      </w:r>
    </w:p>
    <w:p w:rsidR="004D1E6C" w:rsidRDefault="00C94604">
      <w:pPr>
        <w:keepNext/>
        <w:spacing w:before="240" w:after="80"/>
      </w:pPr>
      <w:r>
        <w:rPr>
          <w:b/>
          <w:color w:val="335588"/>
          <w:sz w:val="24"/>
        </w:rPr>
        <w:t>B. Struktur Menu &amp; Navigasi Antarmuka</w:t>
      </w:r>
    </w:p>
    <w:p w:rsidR="004D1E6C" w:rsidRDefault="00C94604">
      <w:pPr>
        <w:spacing w:after="120"/>
      </w:pPr>
      <w:r>
        <w:t>Aplikasi memiliki arsitektur navigasi yang konsisten dan mudah diakses melalui antarmuka responsif:</w:t>
        <w:br/>
        <w:t>1. Landing Page (index.php) -&gt; Halaman utama ucapan selamat datang serta navigasi ke Login dan Register.</w:t>
        <w:br/>
        <w:t>2. Register (register.php) -&gt; Form pendaftaran akun peserta baru mandiri dengan pilihan skema sertifikasi.</w:t>
        <w:br/>
        <w:t>3. Login (login.php) -&gt; Form autentikasi multi-role (Administrator &amp; Peserta) dengan enkapsulasi sesi.</w:t>
        <w:br/>
        <w:t>4. Dashboard Admin (dashboard.php) -&gt; Halaman utama administrator berisi greeting, indikator statistik, dan navigasi menu.</w:t>
        <w:br/>
        <w:t>5. Dashboard Peserta (dashboard_user.php) -&gt; Halaman utama peserta menampilkan status pendaftaran, data diri, dan daftar skema.</w:t>
        <w:br/>
        <w:t>6. Kelola Skema (skema.php) -&gt; Form input skema baru / edit skema aktif dan tabel daftar skema dengan aksi Edit &amp; Hapus.</w:t>
        <w:br/>
        <w:t>7. Kelola Peserta (peserta.php) -&gt; Form tambah peserta, form pencarian kata kunci, dan tabel data peserta (Detail, Edit, Hapus).</w:t>
        <w:br/>
        <w:t>8. Detail Peserta (detail_peserta.php) -&gt; Kartu rincian lengkap peserta beserta skema yang diambil (hasil JOIN relasi).</w:t>
        <w:br/>
        <w:t>9. Edit Peserta (edit_peserta.php) -&gt; Form pembaruan data peserta terintegrasi pilihan skema dinamis.</w:t>
        <w:br/>
        <w:t>10. Logout (logout.php) -&gt; Pembersihan session (session_destroy) dan pengalihan kembali ke beranda/login.</w:t>
      </w:r>
    </w:p>
    <w:p w:rsidR="004D1E6C" w:rsidRDefault="00C94604">
      <w:pPr>
        <w:keepNext/>
        <w:spacing w:before="240" w:after="80"/>
      </w:pPr>
      <w:r>
        <w:rPr>
          <w:b/>
          <w:color w:val="335588"/>
          <w:sz w:val="24"/>
        </w:rPr>
        <w:t>C. Rancangan</w:t>
      </w:r>
      <w:r>
        <w:rPr>
          <w:b/>
          <w:color w:val="335588"/>
          <w:sz w:val="24"/>
        </w:rPr>
        <w:t xml:space="preserve"> &amp; Relasi Database (Schema &amp; Relationship)</w:t>
      </w:r>
    </w:p>
    <w:p w:rsidR="004D1E6C" w:rsidRDefault="00C94604">
      <w:pPr>
        <w:spacing w:after="160"/>
      </w:pPr>
      <w:r>
        <w:t>Database yang digunakan bernama 'db_sertifikasi' dengan 3 tabel utama yang saling terintegrasi:</w:t>
      </w:r>
      <w:r>
        <w:br/>
        <w:t>1. Tabel 'admin': Menyimpan kredensial administrator (id_admin [PK, AI], username, password).</w:t>
      </w:r>
      <w:r>
        <w:br/>
        <w:t>2. Tabel 'skema': Menyi</w:t>
      </w:r>
      <w:r>
        <w:t>mpan referensi skema sertifikasi (id_skema [PK, AI], kode_skema, nama_skema).</w:t>
      </w:r>
      <w:r>
        <w:br/>
        <w:t>3. Tabel 'peserta': Menyimpan data asesi/peserta (id_peserta [PK, AI], nama_peserta, email, telepon, id_skema [FK]).</w:t>
      </w:r>
      <w:r>
        <w:br/>
      </w:r>
      <w:r>
        <w:br/>
        <w:t>Hubungan Relasi: Relasi One-to-Many terjadi antara tabel 'sk</w:t>
      </w:r>
      <w:r>
        <w:t>ema' dan 'peserta', di mana satu skema sertifikasi dapat diambil oleh banyak peserta melalui foreign key 'id_skema' pada tabel peserta.</w:t>
      </w:r>
    </w:p>
    <w:p w:rsidR="004D1E6C" w:rsidRDefault="00C94604">
      <w:pPr>
        <w:keepNext/>
        <w:spacing w:before="160" w:after="60"/>
        <w:jc w:val="center"/>
      </w:pPr>
      <w:r>
        <w:rPr>
          <w:noProof/>
        </w:rPr>
        <w:lastRenderedPageBreak/>
        <w:drawing>
          <wp:inline distT="0" distB="0" distL="0" distR="0">
            <wp:extent cx="4572000" cy="24370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ktivitas relasi.png"/>
                    <pic:cNvPicPr/>
                  </pic:nvPicPr>
                  <pic:blipFill>
                    <a:blip r:embed="rId6"/>
                    <a:stretch>
                      <a:fillRect/>
                    </a:stretch>
                  </pic:blipFill>
                  <pic:spPr>
                    <a:xfrm>
                      <a:off x="0" y="0"/>
                      <a:ext cx="4572000" cy="2437039"/>
                    </a:xfrm>
                    <a:prstGeom prst="rect">
                      <a:avLst/>
                    </a:prstGeom>
                  </pic:spPr>
                </pic:pic>
              </a:graphicData>
            </a:graphic>
          </wp:inline>
        </w:drawing>
      </w:r>
    </w:p>
    <w:p w:rsidR="004D1E6C" w:rsidRDefault="00C94604">
      <w:pPr>
        <w:spacing w:after="240"/>
        <w:jc w:val="center"/>
      </w:pPr>
      <w:r>
        <w:rPr>
          <w:i/>
          <w:color w:val="555555"/>
          <w:sz w:val="19"/>
        </w:rPr>
        <w:t>Gambar 4.1: Skema Relasi Antar Tabel (Relasi Foreign Key id_skema antara skema dan peserta)</w:t>
      </w:r>
    </w:p>
    <w:p w:rsidR="004D1E6C" w:rsidRDefault="00C94604">
      <w:pPr>
        <w:keepNext/>
        <w:spacing w:before="160" w:after="60"/>
        <w:jc w:val="center"/>
      </w:pPr>
      <w:r>
        <w:rPr>
          <w:noProof/>
        </w:rPr>
        <w:drawing>
          <wp:inline distT="0" distB="0" distL="0" distR="0">
            <wp:extent cx="5303520" cy="30349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 table.png"/>
                    <pic:cNvPicPr/>
                  </pic:nvPicPr>
                  <pic:blipFill>
                    <a:blip r:embed="rId7"/>
                    <a:stretch>
                      <a:fillRect/>
                    </a:stretch>
                  </pic:blipFill>
                  <pic:spPr>
                    <a:xfrm>
                      <a:off x="0" y="0"/>
                      <a:ext cx="5303520" cy="3034943"/>
                    </a:xfrm>
                    <a:prstGeom prst="rect">
                      <a:avLst/>
                    </a:prstGeom>
                  </pic:spPr>
                </pic:pic>
              </a:graphicData>
            </a:graphic>
          </wp:inline>
        </w:drawing>
      </w:r>
    </w:p>
    <w:p w:rsidR="004D1E6C" w:rsidRDefault="00C94604">
      <w:pPr>
        <w:spacing w:after="240"/>
        <w:jc w:val="center"/>
      </w:pPr>
      <w:r>
        <w:rPr>
          <w:i/>
          <w:color w:val="555555"/>
          <w:sz w:val="19"/>
        </w:rPr>
        <w:t>Gambar 4.2: Struktur Tab</w:t>
      </w:r>
      <w:r>
        <w:rPr>
          <w:i/>
          <w:color w:val="555555"/>
          <w:sz w:val="19"/>
        </w:rPr>
        <w:t>el pada Database db_sertifikasi di phpMyAdmin</w:t>
      </w:r>
    </w:p>
    <w:p w:rsidR="004D1E6C" w:rsidRDefault="00C94604">
      <w:pPr>
        <w:keepNext/>
        <w:spacing w:before="240" w:after="80"/>
      </w:pPr>
      <w:r>
        <w:rPr>
          <w:b/>
          <w:color w:val="335588"/>
          <w:sz w:val="24"/>
        </w:rPr>
        <w:t>D. Struktur File &amp; Folder Program</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136"/>
        <w:gridCol w:w="5709"/>
      </w:tblGrid>
      <w:tr w:rsidR="004D1E6C">
        <w:trPr>
          <w:jc w:val="center"/>
        </w:trPr>
        <w:tc>
          <w:tcPr>
            <w:tcW w:w="4802" w:type="dxa"/>
            <w:shd w:val="clear" w:color="auto" w:fill="1B365D"/>
            <w:tcMar>
              <w:top w:w="100" w:type="dxa"/>
              <w:left w:w="120" w:type="dxa"/>
              <w:bottom w:w="100" w:type="dxa"/>
              <w:right w:w="120" w:type="dxa"/>
            </w:tcMar>
          </w:tcPr>
          <w:p w:rsidR="004D1E6C" w:rsidRDefault="00C94604">
            <w:r>
              <w:rPr>
                <w:b/>
                <w:color w:val="FFFFFF"/>
              </w:rPr>
              <w:t>Nama File</w:t>
            </w:r>
          </w:p>
        </w:tc>
        <w:tc>
          <w:tcPr>
            <w:tcW w:w="4802" w:type="dxa"/>
            <w:shd w:val="clear" w:color="auto" w:fill="1B365D"/>
            <w:tcMar>
              <w:top w:w="100" w:type="dxa"/>
              <w:left w:w="120" w:type="dxa"/>
              <w:bottom w:w="100" w:type="dxa"/>
              <w:right w:w="120" w:type="dxa"/>
            </w:tcMar>
          </w:tcPr>
          <w:p w:rsidR="004D1E6C" w:rsidRDefault="00C94604">
            <w:r>
              <w:rPr>
                <w:b/>
                <w:color w:val="FFFFFF"/>
              </w:rPr>
              <w:t>Fungsi &amp; Peranan dalam Sistem</w:t>
            </w:r>
          </w:p>
        </w:tc>
      </w:tr>
      <w:tr>
        <w:tc>
          <w:tcPr>
            <w:tcW w:type="dxa" w:w="4136"/>
          </w:tcPr>
          <w:p>
            <w:r>
              <w:t>koneksi.php</w:t>
            </w:r>
          </w:p>
        </w:tc>
        <w:tc>
          <w:tcPr>
            <w:tcW w:type="dxa" w:w="5709"/>
          </w:tcPr>
          <w:p>
            <w:r>
              <w:t>Konfigurasi koneksi database MySQL menggunakan PDO, inisialisasi session_start(), dan penanganan error try-catch.</w:t>
            </w:r>
          </w:p>
        </w:tc>
      </w:tr>
      <w:tr>
        <w:tc>
          <w:tcPr>
            <w:tcW w:type="dxa" w:w="4136"/>
          </w:tcPr>
          <w:p>
            <w:r>
              <w:t>index.php</w:t>
            </w:r>
          </w:p>
        </w:tc>
        <w:tc>
          <w:tcPr>
            <w:tcW w:type="dxa" w:w="5709"/>
          </w:tcPr>
          <w:p>
            <w:r>
              <w:t>Halaman landing page (beranda) selamat datang dengan pengenalan lembaga serta tombol navigasi Login dan Register.</w:t>
            </w:r>
          </w:p>
        </w:tc>
      </w:tr>
      <w:tr>
        <w:tc>
          <w:tcPr>
            <w:tcW w:type="dxa" w:w="4136"/>
          </w:tcPr>
          <w:p>
            <w:r>
              <w:t>login.php</w:t>
            </w:r>
          </w:p>
        </w:tc>
        <w:tc>
          <w:tcPr>
            <w:tcW w:type="dxa" w:w="5709"/>
          </w:tcPr>
          <w:p>
            <w:r>
              <w:t>Form login multi-role (Administrator &amp; Peserta) dengan autentikasi PDO Prepared Statement dan proteksi session.</w:t>
            </w:r>
          </w:p>
        </w:tc>
      </w:tr>
      <w:tr>
        <w:tc>
          <w:tcPr>
            <w:tcW w:type="dxa" w:w="4136"/>
          </w:tcPr>
          <w:p>
            <w:r>
              <w:t>register.php</w:t>
            </w:r>
          </w:p>
        </w:tc>
        <w:tc>
          <w:tcPr>
            <w:tcW w:type="dxa" w:w="5709"/>
          </w:tcPr>
          <w:p>
            <w:r>
              <w:t>Form pendaftaran akun peserta baru secara mandiri terintegrasi pilihan skema sertifikasi dan validasi input.</w:t>
            </w:r>
          </w:p>
        </w:tc>
      </w:tr>
      <w:tr>
        <w:tc>
          <w:tcPr>
            <w:tcW w:type="dxa" w:w="4136"/>
          </w:tcPr>
          <w:p>
            <w:r>
              <w:t>dashboard.php</w:t>
            </w:r>
          </w:p>
        </w:tc>
        <w:tc>
          <w:tcPr>
            <w:tcW w:type="dxa" w:w="5709"/>
          </w:tcPr>
          <w:p>
            <w:r>
              <w:t>Halaman utama administrator menampilkan indikator ringkasan statistik total skema dan total peserta terdaftar.</w:t>
            </w:r>
          </w:p>
        </w:tc>
      </w:tr>
      <w:tr>
        <w:tc>
          <w:tcPr>
            <w:tcW w:type="dxa" w:w="4136"/>
          </w:tcPr>
          <w:p>
            <w:r>
              <w:t>dashboard_user.php</w:t>
            </w:r>
          </w:p>
        </w:tc>
        <w:tc>
          <w:tcPr>
            <w:tcW w:type="dxa" w:w="5709"/>
          </w:tcPr>
          <w:p>
            <w:r>
              <w:t>Panel dashboard khusus peserta untuk melihat status data pendaftaran dan referensi skema sertifikasi.</w:t>
            </w:r>
          </w:p>
        </w:tc>
      </w:tr>
      <w:tr>
        <w:tc>
          <w:tcPr>
            <w:tcW w:type="dxa" w:w="4136"/>
          </w:tcPr>
          <w:p>
            <w:r>
              <w:t>peserta.php</w:t>
            </w:r>
          </w:p>
        </w:tc>
        <w:tc>
          <w:tcPr>
            <w:tcW w:type="dxa" w:w="5709"/>
          </w:tcPr>
          <w:p>
            <w:r>
              <w:t>Modul utama data peserta memuat form tambah cepat, input pencarian kata kunci, dan tabel data peserta.</w:t>
            </w:r>
          </w:p>
        </w:tc>
      </w:tr>
      <w:tr>
        <w:tc>
          <w:tcPr>
            <w:tcW w:type="dxa" w:w="4136"/>
          </w:tcPr>
          <w:p>
            <w:r>
              <w:t>detail_peserta.php</w:t>
            </w:r>
          </w:p>
        </w:tc>
        <w:tc>
          <w:tcPr>
            <w:tcW w:type="dxa" w:w="5709"/>
          </w:tcPr>
          <w:p>
            <w:r>
              <w:t>Menampilkan rincian data spesifik peserta dengan query JOIN ke tabel skema berdasarkan foreign key.</w:t>
            </w:r>
          </w:p>
        </w:tc>
      </w:tr>
      <w:tr>
        <w:tc>
          <w:tcPr>
            <w:tcW w:type="dxa" w:w="4136"/>
          </w:tcPr>
          <w:p>
            <w:r>
              <w:t>edit_peserta.php</w:t>
            </w:r>
          </w:p>
        </w:tc>
        <w:tc>
          <w:tcPr>
            <w:tcW w:type="dxa" w:w="5709"/>
          </w:tcPr>
          <w:p>
            <w:r>
              <w:t>Form pengubahan (update) data peserta yang sudah ada dengan dropdown pilihan skema dinamis.</w:t>
            </w:r>
          </w:p>
        </w:tc>
      </w:tr>
      <w:tr>
        <w:tc>
          <w:tcPr>
            <w:tcW w:type="dxa" w:w="4136"/>
          </w:tcPr>
          <w:p>
            <w:r>
              <w:t>skema.php</w:t>
            </w:r>
          </w:p>
        </w:tc>
        <w:tc>
          <w:tcPr>
            <w:tcW w:type="dxa" w:w="5709"/>
          </w:tcPr>
          <w:p>
            <w:r>
              <w:t>Modul CRUD master skema sertifikasi (tambah skema, tampil tabel skema, edit inline, dan hapus skema).</w:t>
            </w:r>
          </w:p>
        </w:tc>
      </w:tr>
      <w:tr>
        <w:tc>
          <w:tcPr>
            <w:tcW w:type="dxa" w:w="4136"/>
          </w:tcPr>
          <w:p>
            <w:r>
              <w:t>logout.php</w:t>
            </w:r>
          </w:p>
        </w:tc>
        <w:tc>
          <w:tcPr>
            <w:tcW w:type="dxa" w:w="5709"/>
          </w:tcPr>
          <w:p>
            <w:r>
              <w:t>Skrip pemusnahan sesi (session_destroy) dan redirect pengguna ke halaman login/beranda.</w:t>
            </w:r>
          </w:p>
        </w:tc>
      </w:tr>
    </w:tbl>
    <w:p w:rsidR="004D1E6C" w:rsidRDefault="00C94604">
      <w:r>
        <w:br w:type="page"/>
      </w:r>
    </w:p>
    <w:p w:rsidR="004D1E6C" w:rsidRDefault="00C94604">
      <w:pPr>
        <w:keepNext/>
        <w:spacing w:before="320" w:after="120"/>
      </w:pPr>
      <w:r>
        <w:rPr>
          <w:b/>
          <w:color w:val="1B365D"/>
          <w:sz w:val="28"/>
        </w:rPr>
        <w:lastRenderedPageBreak/>
        <w:t>5. IMPLEMENTASI PROGRAM &amp; BUKTI SCREENSHOT</w:t>
      </w:r>
    </w:p>
    <w:p w:rsidR="004D1E6C" w:rsidRDefault="00C94604">
      <w:pPr>
        <w:spacing w:after="160"/>
      </w:pPr>
      <w:r>
        <w:t>Bagian ini mendokumentasikan implementasi antarmuka, proses backend, struktur database, serta bukti eksekusi fitur aplikasi secara lengkap sesuai dengan ketentuan pengumpulan FR.IA.02.</w:t>
      </w:r>
    </w:p>
    <w:p>
      <w:pPr>
        <w:spacing w:before="240" w:after="80"/>
        <w:jc w:val="left"/>
      </w:pPr>
      <w:r/>
      <w:r>
        <w:rPr>
          <w:b/>
          <w:sz w:val="24"/>
        </w:rPr>
        <w:t>5.1 Halaman Depan / Landing Page (Selamat Datang)</w:t>
      </w:r>
    </w:p>
    <w:p>
      <w:pPr>
        <w:spacing w:before="0" w:after="120"/>
        <w:jc w:val="left"/>
      </w:pPr>
      <w:r/>
      <w:r>
        <w:rPr>
          <w:sz w:val="20"/>
        </w:rPr>
        <w:t>Halaman utama (index.php) dirancang sebagai beranda selamat datang sistem informasi sertifikasi profesi. Halaman ini menyajikan profil singkat komitmen lembaga serta menyediakan dua tombol aksi utama, yaitu tombol 'Login' untuk masuk ke sistem dan tombol 'Register' untuk pendaftaran akun peserta baru.</w:t>
      </w:r>
    </w:p>
    <w:p>
      <w:pPr>
        <w:spacing w:before="160" w:after="60"/>
        <w:jc w:val="center"/>
      </w:pPr>
      <w:r/>
      <w:r>
        <w:drawing>
          <wp:inline xmlns:a="http://schemas.openxmlformats.org/drawingml/2006/main" xmlns:pic="http://schemas.openxmlformats.org/drawingml/2006/picture">
            <wp:extent cx="4937760" cy="2300109"/>
            <wp:docPr id="25" name="Picture 25"/>
            <wp:cNvGraphicFramePr>
              <a:graphicFrameLocks noChangeAspect="1"/>
            </wp:cNvGraphicFramePr>
            <a:graphic>
              <a:graphicData uri="http://schemas.openxmlformats.org/drawingml/2006/picture">
                <pic:pic>
                  <pic:nvPicPr>
                    <pic:cNvPr id="0" name="13_Landing_Page.png"/>
                    <pic:cNvPicPr/>
                  </pic:nvPicPr>
                  <pic:blipFill>
                    <a:blip r:embed="rId32"/>
                    <a:stretch>
                      <a:fillRect/>
                    </a:stretch>
                  </pic:blipFill>
                  <pic:spPr>
                    <a:xfrm>
                      <a:off x="0" y="0"/>
                      <a:ext cx="4937760" cy="2300109"/>
                    </a:xfrm>
                    <a:prstGeom prst="rect"/>
                  </pic:spPr>
                </pic:pic>
              </a:graphicData>
            </a:graphic>
          </wp:inline>
        </w:drawing>
      </w:r>
    </w:p>
    <w:p>
      <w:pPr>
        <w:spacing w:before="0" w:after="240"/>
        <w:jc w:val="center"/>
      </w:pPr>
      <w:r/>
      <w:r>
        <w:rPr>
          <w:i/>
          <w:sz w:val="19"/>
        </w:rPr>
        <w:t>Gambar 5.1: Tampilan Halaman Depan / Landing Page Selamat Datang (index.php)</w:t>
      </w:r>
    </w:p>
    <w:p>
      <w:pPr>
        <w:spacing w:before="240" w:after="80"/>
        <w:jc w:val="left"/>
      </w:pPr>
      <w:r/>
      <w:r>
        <w:rPr>
          <w:b/>
          <w:sz w:val="24"/>
        </w:rPr>
        <w:t>5.2 Halaman Registrasi Akun Peserta Baru</w:t>
      </w:r>
    </w:p>
    <w:p>
      <w:pPr>
        <w:spacing w:before="0" w:after="120"/>
        <w:jc w:val="left"/>
      </w:pPr>
      <w:r/>
      <w:r>
        <w:rPr>
          <w:sz w:val="20"/>
        </w:rPr>
        <w:t>Fitur registrasi peserta (register.php) memungkinkan calon peserta mendaftarkan akun mandiri secara praktis ke dalam sistem. Form registrasi mewajibkan pengisian nama lengkap, username unik, password, email aktif, nomor WhatsApp/telepon, serta pilihan dropdown skema sertifikasi yang terintegrasi langsung dengan database. Setelah berhasil mendaftar, pengguna secara otomatis diarahkan ke halaman login dengan notifikasi sukses.</w:t>
      </w:r>
    </w:p>
    <w:p>
      <w:pPr>
        <w:spacing w:before="160" w:after="60"/>
        <w:jc w:val="center"/>
      </w:pPr>
      <w:r/>
      <w:r>
        <w:drawing>
          <wp:inline xmlns:a="http://schemas.openxmlformats.org/drawingml/2006/main" xmlns:pic="http://schemas.openxmlformats.org/drawingml/2006/picture">
            <wp:extent cx="4937760" cy="2579787"/>
            <wp:docPr id="26" name="Picture 26"/>
            <wp:cNvGraphicFramePr>
              <a:graphicFrameLocks noChangeAspect="1"/>
            </wp:cNvGraphicFramePr>
            <a:graphic>
              <a:graphicData uri="http://schemas.openxmlformats.org/drawingml/2006/picture">
                <pic:pic>
                  <pic:nvPicPr>
                    <pic:cNvPr id="0" name="14_Registrasi_Peserta.png"/>
                    <pic:cNvPicPr/>
                  </pic:nvPicPr>
                  <pic:blipFill>
                    <a:blip r:embed="rId33"/>
                    <a:stretch>
                      <a:fillRect/>
                    </a:stretch>
                  </pic:blipFill>
                  <pic:spPr>
                    <a:xfrm>
                      <a:off x="0" y="0"/>
                      <a:ext cx="4937760" cy="2579787"/>
                    </a:xfrm>
                    <a:prstGeom prst="rect"/>
                  </pic:spPr>
                </pic:pic>
              </a:graphicData>
            </a:graphic>
          </wp:inline>
        </w:drawing>
      </w:r>
    </w:p>
    <w:p>
      <w:pPr>
        <w:spacing w:before="0" w:after="240"/>
        <w:jc w:val="center"/>
      </w:pPr>
      <w:r/>
      <w:r>
        <w:rPr>
          <w:i/>
          <w:sz w:val="19"/>
        </w:rPr>
        <w:t>Gambar 5.2: Tampilan Form Registrasi Akun Peserta Baru (register.php)</w:t>
      </w:r>
    </w:p>
    <w:p w:rsidR="004D1E6C" w:rsidRDefault="00C94604">
      <w:pPr>
        <w:keepNext/>
        <w:spacing w:before="240" w:after="80"/>
        <w:jc w:val="left"/>
      </w:pPr>
      <w:r/>
      <w:r>
        <w:rPr>
          <w:b/>
          <w:sz w:val="24"/>
        </w:rPr>
        <w:t>5.3 Halaman Login Multi-Role &amp; Proteksi Keamanan Autentikasi</w:t>
      </w:r>
    </w:p>
    <w:p w:rsidR="004D1E6C" w:rsidRDefault="00C94604">
      <w:pPr>
        <w:spacing w:after="120" w:before="0"/>
        <w:jc w:val="left"/>
      </w:pPr>
      <w:r/>
      <w:r>
        <w:rPr>
          <w:sz w:val="20"/>
        </w:rPr>
        <w:t>Antarmuka login (login.php) dirancang minimalis dan ergonomis menggunakan Bootstrap 5 card untuk melayani autentikasi multi-role (Administrator dan Peserta). Backend menerapkan verifikasi kredensial melalui query PDO Prepared Statement pada tabel 'admin' dan tabel 'peserta'. Jika login sebagai admin, sistem mengarahkan ke dashboard.php, sedangkan jika login sebagai peserta diarahkan ke dashboard_user.php. Sistem juga melindungi seluruh halaman internal dari bypass URL dengan memeriksa session aktif.</w:t>
      </w:r>
    </w:p>
    <w:p w:rsidR="004D1E6C" w:rsidRDefault="00C94604">
      <w:pPr>
        <w:keepNext/>
        <w:spacing w:before="160" w:after="60"/>
        <w:jc w:val="center"/>
      </w:pPr>
      <w:r>
        <w:rPr>
          <w:noProof/>
        </w:rPr>
        <w:drawing>
          <wp:inline distT="0" distB="0" distL="0" distR="0">
            <wp:extent cx="5120640" cy="25256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page.png"/>
                    <pic:cNvPicPr/>
                  </pic:nvPicPr>
                  <pic:blipFill>
                    <a:blip r:embed="rId8"/>
                    <a:stretch>
                      <a:fillRect/>
                    </a:stretch>
                  </pic:blipFill>
                  <pic:spPr>
                    <a:xfrm>
                      <a:off x="0" y="0"/>
                      <a:ext cx="5120640" cy="2525613"/>
                    </a:xfrm>
                    <a:prstGeom prst="rect">
                      <a:avLst/>
                    </a:prstGeom>
                  </pic:spPr>
                </pic:pic>
              </a:graphicData>
            </a:graphic>
          </wp:inline>
        </w:drawing>
      </w:r>
    </w:p>
    <w:p w:rsidR="004D1E6C" w:rsidRDefault="00C94604">
      <w:pPr>
        <w:spacing w:after="240" w:before="0"/>
        <w:jc w:val="center"/>
      </w:pPr>
      <w:r/>
      <w:r>
        <w:rPr>
          <w:i/>
          <w:sz w:val="19"/>
        </w:rPr>
        <w:t>Gambar 5.3: Tampilan Form Login Sistem (login.php)</w:t>
      </w:r>
    </w:p>
    <w:p w:rsidR="004D1E6C" w:rsidRDefault="00C94604">
      <w:pPr>
        <w:keepNext/>
        <w:spacing w:before="160" w:after="60"/>
        <w:jc w:val="center"/>
      </w:pPr>
      <w:r>
        <w:rPr>
          <w:noProof/>
        </w:rPr>
        <w:drawing>
          <wp:inline distT="0" distB="0" distL="0" distR="0">
            <wp:extent cx="4114800" cy="21315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ll login.png"/>
                    <pic:cNvPicPr/>
                  </pic:nvPicPr>
                  <pic:blipFill>
                    <a:blip r:embed="rId9"/>
                    <a:stretch>
                      <a:fillRect/>
                    </a:stretch>
                  </pic:blipFill>
                  <pic:spPr>
                    <a:xfrm>
                      <a:off x="0" y="0"/>
                      <a:ext cx="4114800" cy="2131522"/>
                    </a:xfrm>
                    <a:prstGeom prst="rect">
                      <a:avLst/>
                    </a:prstGeom>
                  </pic:spPr>
                </pic:pic>
              </a:graphicData>
            </a:graphic>
          </wp:inline>
        </w:drawing>
      </w:r>
    </w:p>
    <w:p w:rsidR="004D1E6C" w:rsidRDefault="00C94604">
      <w:pPr>
        <w:spacing w:after="240" w:before="0"/>
        <w:jc w:val="center"/>
      </w:pPr>
      <w:r/>
      <w:r>
        <w:rPr>
          <w:i/>
          <w:sz w:val="19"/>
        </w:rPr>
        <w:t>Gambar 5.4: Proteksi Session - Validasi dan Notifikasi Kredensial Tidak Sesuai</w:t>
      </w:r>
    </w:p>
    <w:p w:rsidR="004D1E6C" w:rsidRDefault="00C94604">
      <w:pPr>
        <w:keepNext/>
        <w:spacing w:before="240" w:after="80"/>
        <w:jc w:val="left"/>
      </w:pPr>
      <w:r/>
      <w:r>
        <w:rPr>
          <w:b/>
          <w:sz w:val="24"/>
        </w:rPr>
        <w:t>5.4 Tampilan Dashboard Administrator</w:t>
      </w:r>
    </w:p>
    <w:p w:rsidR="004D1E6C" w:rsidRDefault="00C94604">
      <w:pPr>
        <w:spacing w:after="120"/>
      </w:pPr>
      <w:r>
        <w:t>Dashbo</w:t>
      </w:r>
      <w:r>
        <w:t>ard menampilkan sambutan hangat kepada admin yang sedang login serta ringkasan indikator statistik jumlah data yang diambil secara dinamis dari database (COUNT skema dan COUNT peserta), serta navigasi menu cepat.</w:t>
      </w:r>
    </w:p>
    <w:p w:rsidR="004D1E6C" w:rsidRDefault="00C94604">
      <w:pPr>
        <w:keepNext/>
        <w:spacing w:before="160" w:after="60"/>
        <w:jc w:val="center"/>
      </w:pPr>
      <w:r>
        <w:rPr>
          <w:noProof/>
        </w:rPr>
        <w:lastRenderedPageBreak/>
        <w:drawing>
          <wp:inline distT="0" distB="0" distL="0" distR="0">
            <wp:extent cx="5120640" cy="24134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0"/>
                    <a:stretch>
                      <a:fillRect/>
                    </a:stretch>
                  </pic:blipFill>
                  <pic:spPr>
                    <a:xfrm>
                      <a:off x="0" y="0"/>
                      <a:ext cx="5120640" cy="2413482"/>
                    </a:xfrm>
                    <a:prstGeom prst="rect">
                      <a:avLst/>
                    </a:prstGeom>
                  </pic:spPr>
                </pic:pic>
              </a:graphicData>
            </a:graphic>
          </wp:inline>
        </w:drawing>
      </w:r>
    </w:p>
    <w:p w:rsidR="004D1E6C" w:rsidRDefault="00C94604">
      <w:pPr>
        <w:spacing w:after="240" w:before="0"/>
        <w:jc w:val="center"/>
      </w:pPr>
      <w:r/>
      <w:r>
        <w:rPr>
          <w:i/>
          <w:sz w:val="19"/>
        </w:rPr>
        <w:t>Gambar 5.5: Tampilan Dashboard Administrator dengan Ringkasan Statistik Data (dashboard.php)</w:t>
      </w:r>
    </w:p>
    <w:p>
      <w:pPr>
        <w:spacing w:before="240" w:after="80"/>
        <w:jc w:val="left"/>
      </w:pPr>
      <w:r/>
      <w:r>
        <w:rPr>
          <w:b/>
          <w:sz w:val="24"/>
        </w:rPr>
        <w:t>5.5 Tampilan Dashboard Peserta (User)</w:t>
      </w:r>
    </w:p>
    <w:p>
      <w:pPr>
        <w:spacing w:before="0" w:after="120"/>
        <w:jc w:val="left"/>
      </w:pPr>
      <w:r/>
      <w:r>
        <w:rPr>
          <w:sz w:val="20"/>
        </w:rPr>
        <w:t>Setelah peserta berhasil login ke dalam sistem, aplikasi secara otomatis menampilkan panel dashboard khusus peserta (dashboard_user.php). Pada panel ini, peserta dapat melihat sapaan personal, status verifikasi data diri (nama, email, nomor HP, dan skema sertifikasi yang dipilih), serta referensi tabel daftar seluruh skema sertifikasi yang diselenggarakan oleh lembaga.</w:t>
      </w:r>
    </w:p>
    <w:p>
      <w:pPr>
        <w:spacing w:before="160" w:after="60"/>
        <w:jc w:val="center"/>
      </w:pPr>
      <w:r/>
      <w:r>
        <w:drawing>
          <wp:inline xmlns:a="http://schemas.openxmlformats.org/drawingml/2006/main" xmlns:pic="http://schemas.openxmlformats.org/drawingml/2006/picture">
            <wp:extent cx="4937760" cy="2054185"/>
            <wp:docPr id="27" name="Picture 27"/>
            <wp:cNvGraphicFramePr>
              <a:graphicFrameLocks noChangeAspect="1"/>
            </wp:cNvGraphicFramePr>
            <a:graphic>
              <a:graphicData uri="http://schemas.openxmlformats.org/drawingml/2006/picture">
                <pic:pic>
                  <pic:nvPicPr>
                    <pic:cNvPr id="0" name="15_Dashboard_Peserta.png"/>
                    <pic:cNvPicPr/>
                  </pic:nvPicPr>
                  <pic:blipFill>
                    <a:blip r:embed="rId34"/>
                    <a:stretch>
                      <a:fillRect/>
                    </a:stretch>
                  </pic:blipFill>
                  <pic:spPr>
                    <a:xfrm>
                      <a:off x="0" y="0"/>
                      <a:ext cx="4937760" cy="2054185"/>
                    </a:xfrm>
                    <a:prstGeom prst="rect"/>
                  </pic:spPr>
                </pic:pic>
              </a:graphicData>
            </a:graphic>
          </wp:inline>
        </w:drawing>
      </w:r>
    </w:p>
    <w:p>
      <w:pPr>
        <w:spacing w:before="0" w:after="240"/>
        <w:jc w:val="center"/>
      </w:pPr>
      <w:r/>
      <w:r>
        <w:rPr>
          <w:i/>
          <w:sz w:val="19"/>
        </w:rPr>
        <w:t>Gambar 5.6: Tampilan Dashboard Peserta Sertifikasi (dashboard_user.php)</w:t>
      </w:r>
    </w:p>
    <w:p w:rsidR="004D1E6C" w:rsidRDefault="00C94604">
      <w:pPr>
        <w:keepNext/>
        <w:spacing w:before="240" w:after="80"/>
        <w:jc w:val="left"/>
      </w:pPr>
      <w:r/>
      <w:r>
        <w:rPr>
          <w:b/>
          <w:sz w:val="24"/>
        </w:rPr>
        <w:t>5.6 Pengelolaan Data Peserta &amp; Validasi Form Input</w:t>
      </w:r>
    </w:p>
    <w:p w:rsidR="004D1E6C" w:rsidRDefault="00C94604">
      <w:pPr>
        <w:spacing w:after="120"/>
      </w:pPr>
      <w:r>
        <w:t>Halaman peserta (peserta.php) menyediakan form pendaftaran peserta baru dengan validasi input (HTML5 required attribute) dan pilihan dropdown skema sertifikasi yang terh</w:t>
      </w:r>
      <w:r>
        <w:t>ubung langsung ke tabel skema. Tabel menampilkan seluruh daftar peserta lengkap dengan tombol aksi terstruktur.</w:t>
      </w:r>
    </w:p>
    <w:p w:rsidR="004D1E6C" w:rsidRDefault="00C94604">
      <w:pPr>
        <w:keepNext/>
        <w:spacing w:before="160" w:after="60"/>
        <w:jc w:val="center"/>
      </w:pPr>
      <w:r>
        <w:rPr>
          <w:noProof/>
        </w:rPr>
        <w:drawing>
          <wp:inline distT="0" distB="0" distL="0" distR="0">
            <wp:extent cx="5120640" cy="23894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peserta.png"/>
                    <pic:cNvPicPr/>
                  </pic:nvPicPr>
                  <pic:blipFill>
                    <a:blip r:embed="rId11"/>
                    <a:stretch>
                      <a:fillRect/>
                    </a:stretch>
                  </pic:blipFill>
                  <pic:spPr>
                    <a:xfrm>
                      <a:off x="0" y="0"/>
                      <a:ext cx="5120640" cy="2389454"/>
                    </a:xfrm>
                    <a:prstGeom prst="rect">
                      <a:avLst/>
                    </a:prstGeom>
                  </pic:spPr>
                </pic:pic>
              </a:graphicData>
            </a:graphic>
          </wp:inline>
        </w:drawing>
      </w:r>
    </w:p>
    <w:p w:rsidR="004D1E6C" w:rsidRDefault="00C94604">
      <w:pPr>
        <w:spacing w:after="240" w:before="0"/>
        <w:jc w:val="center"/>
      </w:pPr>
      <w:r/>
      <w:r>
        <w:rPr>
          <w:i/>
          <w:sz w:val="19"/>
        </w:rPr>
        <w:t>Gambar 5.7: Antarmuka Halaman Data Peserta dan Form Tambah (peserta.php)</w:t>
      </w:r>
    </w:p>
    <w:p w:rsidR="004D1E6C" w:rsidRDefault="00C94604">
      <w:pPr>
        <w:keepNext/>
        <w:spacing w:before="160" w:after="60"/>
        <w:jc w:val="center"/>
      </w:pPr>
      <w:r>
        <w:rPr>
          <w:noProof/>
        </w:rPr>
        <w:drawing>
          <wp:inline distT="0" distB="0" distL="0" distR="0">
            <wp:extent cx="5120640" cy="1700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peserta.png"/>
                    <pic:cNvPicPr/>
                  </pic:nvPicPr>
                  <pic:blipFill>
                    <a:blip r:embed="rId12"/>
                    <a:stretch>
                      <a:fillRect/>
                    </a:stretch>
                  </pic:blipFill>
                  <pic:spPr>
                    <a:xfrm>
                      <a:off x="0" y="0"/>
                      <a:ext cx="5120640" cy="1700650"/>
                    </a:xfrm>
                    <a:prstGeom prst="rect">
                      <a:avLst/>
                    </a:prstGeom>
                  </pic:spPr>
                </pic:pic>
              </a:graphicData>
            </a:graphic>
          </wp:inline>
        </w:drawing>
      </w:r>
    </w:p>
    <w:p w:rsidR="004D1E6C" w:rsidRDefault="00C94604">
      <w:pPr>
        <w:spacing w:after="240" w:before="0"/>
        <w:jc w:val="center"/>
      </w:pPr>
      <w:r/>
      <w:r>
        <w:rPr>
          <w:i/>
          <w:sz w:val="19"/>
        </w:rPr>
        <w:t>Gambar 5.8: Pengisian Form Pendaftaran Peserta Baru dengan Pilihan Skema</w:t>
      </w:r>
    </w:p>
    <w:p w:rsidR="004D1E6C" w:rsidRDefault="00C94604">
      <w:pPr>
        <w:keepNext/>
        <w:spacing w:before="160" w:after="60"/>
        <w:jc w:val="center"/>
      </w:pPr>
      <w:r>
        <w:rPr>
          <w:noProof/>
        </w:rPr>
        <w:lastRenderedPageBreak/>
        <w:drawing>
          <wp:inline distT="0" distB="0" distL="0" distR="0">
            <wp:extent cx="5120640" cy="24134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peserta berhasil.png"/>
                    <pic:cNvPicPr/>
                  </pic:nvPicPr>
                  <pic:blipFill>
                    <a:blip r:embed="rId13"/>
                    <a:stretch>
                      <a:fillRect/>
                    </a:stretch>
                  </pic:blipFill>
                  <pic:spPr>
                    <a:xfrm>
                      <a:off x="0" y="0"/>
                      <a:ext cx="5120640" cy="2413482"/>
                    </a:xfrm>
                    <a:prstGeom prst="rect">
                      <a:avLst/>
                    </a:prstGeom>
                  </pic:spPr>
                </pic:pic>
              </a:graphicData>
            </a:graphic>
          </wp:inline>
        </w:drawing>
      </w:r>
    </w:p>
    <w:p w:rsidR="004D1E6C" w:rsidRDefault="00C94604">
      <w:pPr>
        <w:spacing w:after="240" w:before="0"/>
        <w:jc w:val="center"/>
      </w:pPr>
      <w:r/>
      <w:r>
        <w:rPr>
          <w:i/>
          <w:sz w:val="19"/>
        </w:rPr>
        <w:t>Gambar 5.9: Data Peserta Berhasil Disimpan dan Tampil pada Tabel Peserta</w:t>
      </w:r>
    </w:p>
    <w:p w:rsidR="004D1E6C" w:rsidRDefault="00C94604">
      <w:pPr>
        <w:keepNext/>
        <w:spacing w:before="240" w:after="80"/>
        <w:jc w:val="left"/>
      </w:pPr>
      <w:r/>
      <w:r>
        <w:rPr>
          <w:b/>
          <w:sz w:val="24"/>
        </w:rPr>
        <w:t>5.7 Fitur Pencarian Data Peserta &amp; Detail Data</w:t>
      </w:r>
    </w:p>
    <w:p w:rsidR="004D1E6C" w:rsidRDefault="00C94604">
      <w:pPr>
        <w:spacing w:after="120"/>
      </w:pPr>
      <w:r>
        <w:t>Sistem dilengkapi fitur pencarian multi-kriteria menggunakan klausa SQL LIKE pada nama, email, dan nomor telepon. Selain itu, tersedia halaman</w:t>
      </w:r>
      <w:r>
        <w:t xml:space="preserve"> detail peserta yang menampilkan data spesifik hasil relasi INNER JOIN dengan tabel skema.</w:t>
      </w:r>
    </w:p>
    <w:p w:rsidR="004D1E6C" w:rsidRDefault="00C94604">
      <w:pPr>
        <w:keepNext/>
        <w:spacing w:before="160" w:after="60"/>
        <w:jc w:val="center"/>
      </w:pPr>
      <w:r>
        <w:rPr>
          <w:noProof/>
        </w:rPr>
        <w:drawing>
          <wp:inline distT="0" distB="0" distL="0" distR="0">
            <wp:extent cx="5120640" cy="24049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carian.png"/>
                    <pic:cNvPicPr/>
                  </pic:nvPicPr>
                  <pic:blipFill>
                    <a:blip r:embed="rId14"/>
                    <a:stretch>
                      <a:fillRect/>
                    </a:stretch>
                  </pic:blipFill>
                  <pic:spPr>
                    <a:xfrm>
                      <a:off x="0" y="0"/>
                      <a:ext cx="5120640" cy="2404987"/>
                    </a:xfrm>
                    <a:prstGeom prst="rect">
                      <a:avLst/>
                    </a:prstGeom>
                  </pic:spPr>
                </pic:pic>
              </a:graphicData>
            </a:graphic>
          </wp:inline>
        </w:drawing>
      </w:r>
    </w:p>
    <w:p w:rsidR="004D1E6C" w:rsidRDefault="00C94604">
      <w:pPr>
        <w:spacing w:after="240" w:before="0"/>
        <w:jc w:val="center"/>
      </w:pPr>
      <w:r/>
      <w:r>
        <w:rPr>
          <w:i/>
          <w:sz w:val="19"/>
        </w:rPr>
        <w:t>Gambar 5.10: Melakukan Pencarian Data Peserta Berdasarkan Kata Kunci</w:t>
      </w:r>
    </w:p>
    <w:p w:rsidR="004D1E6C" w:rsidRDefault="00C94604">
      <w:pPr>
        <w:keepNext/>
        <w:spacing w:before="160" w:after="60"/>
        <w:jc w:val="center"/>
      </w:pPr>
      <w:r>
        <w:rPr>
          <w:noProof/>
        </w:rPr>
        <w:drawing>
          <wp:inline distT="0" distB="0" distL="0" distR="0">
            <wp:extent cx="5120640" cy="24092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carian berhasil.png"/>
                    <pic:cNvPicPr/>
                  </pic:nvPicPr>
                  <pic:blipFill>
                    <a:blip r:embed="rId15"/>
                    <a:stretch>
                      <a:fillRect/>
                    </a:stretch>
                  </pic:blipFill>
                  <pic:spPr>
                    <a:xfrm>
                      <a:off x="0" y="0"/>
                      <a:ext cx="5120640" cy="2409241"/>
                    </a:xfrm>
                    <a:prstGeom prst="rect">
                      <a:avLst/>
                    </a:prstGeom>
                  </pic:spPr>
                </pic:pic>
              </a:graphicData>
            </a:graphic>
          </wp:inline>
        </w:drawing>
      </w:r>
    </w:p>
    <w:p w:rsidR="004D1E6C" w:rsidRDefault="00C94604">
      <w:pPr>
        <w:spacing w:after="240" w:before="0"/>
        <w:jc w:val="center"/>
      </w:pPr>
      <w:r/>
      <w:r>
        <w:rPr>
          <w:i/>
          <w:sz w:val="19"/>
        </w:rPr>
        <w:t>Gambar 5.11: Hasil Pencarian Data Peserta Berhasil Ditampilkan Secara Terfilter</w:t>
      </w:r>
    </w:p>
    <w:p w:rsidR="004D1E6C" w:rsidRDefault="00C94604">
      <w:pPr>
        <w:keepNext/>
        <w:spacing w:before="160" w:after="60"/>
        <w:jc w:val="center"/>
      </w:pPr>
      <w:r>
        <w:rPr>
          <w:noProof/>
        </w:rPr>
        <w:lastRenderedPageBreak/>
        <w:drawing>
          <wp:inline distT="0" distB="0" distL="0" distR="0">
            <wp:extent cx="5120640" cy="23734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 peserta.png"/>
                    <pic:cNvPicPr/>
                  </pic:nvPicPr>
                  <pic:blipFill>
                    <a:blip r:embed="rId16"/>
                    <a:stretch>
                      <a:fillRect/>
                    </a:stretch>
                  </pic:blipFill>
                  <pic:spPr>
                    <a:xfrm>
                      <a:off x="0" y="0"/>
                      <a:ext cx="5120640" cy="2373435"/>
                    </a:xfrm>
                    <a:prstGeom prst="rect">
                      <a:avLst/>
                    </a:prstGeom>
                  </pic:spPr>
                </pic:pic>
              </a:graphicData>
            </a:graphic>
          </wp:inline>
        </w:drawing>
      </w:r>
    </w:p>
    <w:p w:rsidR="004D1E6C" w:rsidRDefault="00C94604">
      <w:pPr>
        <w:spacing w:after="240" w:before="0"/>
        <w:jc w:val="center"/>
      </w:pPr>
      <w:r/>
      <w:r>
        <w:rPr>
          <w:i/>
          <w:sz w:val="19"/>
        </w:rPr>
        <w:t>Gambar 5.12: Tampilan Halaman Detail Peserta dengan Relasi Skema (detail_peserta.php)</w:t>
      </w:r>
    </w:p>
    <w:p w:rsidR="004D1E6C" w:rsidRDefault="00C94604">
      <w:pPr>
        <w:keepNext/>
        <w:spacing w:before="240" w:after="80"/>
        <w:jc w:val="left"/>
      </w:pPr>
      <w:r/>
      <w:r>
        <w:rPr>
          <w:b/>
          <w:sz w:val="24"/>
        </w:rPr>
        <w:t>5.8 Fitur Ubah (Edit) dan Hapus (Delete) Data Peserta</w:t>
      </w:r>
    </w:p>
    <w:p w:rsidR="004D1E6C" w:rsidRDefault="00C94604">
      <w:pPr>
        <w:spacing w:after="120"/>
      </w:pPr>
      <w:r>
        <w:t xml:space="preserve">Fitur pengubahan data peserta (edit_peserta.php) memuat data lama ke dalam form untuk diperbarui, sedangkan </w:t>
      </w:r>
      <w:r>
        <w:t>penghapusan data dilengkapi konfirmasi JavaScript 'confirm()' untuk memastikan keamanan aksi.</w:t>
      </w:r>
    </w:p>
    <w:p w:rsidR="004D1E6C" w:rsidRDefault="00C94604">
      <w:pPr>
        <w:keepNext/>
        <w:spacing w:before="160" w:after="60"/>
        <w:jc w:val="center"/>
      </w:pPr>
      <w:r>
        <w:rPr>
          <w:noProof/>
        </w:rPr>
        <w:drawing>
          <wp:inline distT="0" distB="0" distL="0" distR="0">
            <wp:extent cx="5120640" cy="23867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 peserta.png"/>
                    <pic:cNvPicPr/>
                  </pic:nvPicPr>
                  <pic:blipFill>
                    <a:blip r:embed="rId17"/>
                    <a:stretch>
                      <a:fillRect/>
                    </a:stretch>
                  </pic:blipFill>
                  <pic:spPr>
                    <a:xfrm>
                      <a:off x="0" y="0"/>
                      <a:ext cx="5120640" cy="2386784"/>
                    </a:xfrm>
                    <a:prstGeom prst="rect">
                      <a:avLst/>
                    </a:prstGeom>
                  </pic:spPr>
                </pic:pic>
              </a:graphicData>
            </a:graphic>
          </wp:inline>
        </w:drawing>
      </w:r>
    </w:p>
    <w:p w:rsidR="004D1E6C" w:rsidRDefault="00C94604">
      <w:pPr>
        <w:spacing w:after="240" w:before="0"/>
        <w:jc w:val="center"/>
      </w:pPr>
      <w:r/>
      <w:r>
        <w:rPr>
          <w:i/>
          <w:sz w:val="19"/>
        </w:rPr>
        <w:t>Gambar 5.13: Form Edit Data Peserta Sertifikasi (edit_peserta.php)</w:t>
      </w:r>
    </w:p>
    <w:p w:rsidR="004D1E6C" w:rsidRDefault="00C94604">
      <w:pPr>
        <w:keepNext/>
        <w:spacing w:before="160" w:after="60"/>
        <w:jc w:val="center"/>
      </w:pPr>
      <w:r>
        <w:rPr>
          <w:noProof/>
        </w:rPr>
        <w:drawing>
          <wp:inline distT="0" distB="0" distL="0" distR="0">
            <wp:extent cx="5120640" cy="23974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us peserta.png"/>
                    <pic:cNvPicPr/>
                  </pic:nvPicPr>
                  <pic:blipFill>
                    <a:blip r:embed="rId18"/>
                    <a:stretch>
                      <a:fillRect/>
                    </a:stretch>
                  </pic:blipFill>
                  <pic:spPr>
                    <a:xfrm>
                      <a:off x="0" y="0"/>
                      <a:ext cx="5120640" cy="2397463"/>
                    </a:xfrm>
                    <a:prstGeom prst="rect">
                      <a:avLst/>
                    </a:prstGeom>
                  </pic:spPr>
                </pic:pic>
              </a:graphicData>
            </a:graphic>
          </wp:inline>
        </w:drawing>
      </w:r>
    </w:p>
    <w:p w:rsidR="004D1E6C" w:rsidRDefault="00C94604">
      <w:pPr>
        <w:spacing w:after="240" w:before="0"/>
        <w:jc w:val="center"/>
      </w:pPr>
      <w:r/>
      <w:r>
        <w:rPr>
          <w:i/>
          <w:sz w:val="19"/>
        </w:rPr>
        <w:t>Gambar 5.14: Konfirmasi Penghapusan Data Peserta</w:t>
      </w:r>
    </w:p>
    <w:p w:rsidR="004D1E6C" w:rsidRDefault="00C94604">
      <w:pPr>
        <w:keepNext/>
        <w:spacing w:before="240" w:after="80"/>
        <w:jc w:val="left"/>
      </w:pPr>
      <w:r/>
      <w:r>
        <w:rPr>
          <w:b/>
          <w:sz w:val="24"/>
        </w:rPr>
        <w:t>5.9 Pengelolaan Data Skema Sertifikasi (CRUD Skema)</w:t>
      </w:r>
    </w:p>
    <w:p w:rsidR="004D1E6C" w:rsidRDefault="00C94604">
      <w:pPr>
        <w:spacing w:after="120"/>
      </w:pPr>
      <w:r>
        <w:t>Modul ske</w:t>
      </w:r>
      <w:r>
        <w:t>ma (skema.php) memungkinkan administrator menambah skema baru, mengedit data skema, dan menghapus skema. Form pada halaman ini bersifat dinamis (otomatis berubah menjadi mode Update saat tombol Edit pada tabel ditekan).</w:t>
      </w:r>
    </w:p>
    <w:p w:rsidR="004D1E6C" w:rsidRDefault="00C94604">
      <w:pPr>
        <w:keepNext/>
        <w:spacing w:before="160" w:after="60"/>
        <w:jc w:val="center"/>
      </w:pPr>
      <w:r>
        <w:rPr>
          <w:noProof/>
        </w:rPr>
        <w:drawing>
          <wp:inline distT="0" distB="0" distL="0" distR="0">
            <wp:extent cx="5120640" cy="24134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skema add.png"/>
                    <pic:cNvPicPr/>
                  </pic:nvPicPr>
                  <pic:blipFill>
                    <a:blip r:embed="rId19"/>
                    <a:stretch>
                      <a:fillRect/>
                    </a:stretch>
                  </pic:blipFill>
                  <pic:spPr>
                    <a:xfrm>
                      <a:off x="0" y="0"/>
                      <a:ext cx="5120640" cy="2413482"/>
                    </a:xfrm>
                    <a:prstGeom prst="rect">
                      <a:avLst/>
                    </a:prstGeom>
                  </pic:spPr>
                </pic:pic>
              </a:graphicData>
            </a:graphic>
          </wp:inline>
        </w:drawing>
      </w:r>
    </w:p>
    <w:p w:rsidR="004D1E6C" w:rsidRDefault="00C94604">
      <w:pPr>
        <w:spacing w:after="240" w:before="0"/>
        <w:jc w:val="center"/>
      </w:pPr>
      <w:r/>
      <w:r>
        <w:rPr>
          <w:i/>
          <w:sz w:val="19"/>
        </w:rPr>
        <w:t>Gambar 5.15: Tambah Data Skema Sertifikasi Baru (skema.php)</w:t>
      </w:r>
    </w:p>
    <w:p w:rsidR="004D1E6C" w:rsidRDefault="00C94604">
      <w:pPr>
        <w:keepNext/>
        <w:spacing w:before="160" w:after="60"/>
        <w:jc w:val="center"/>
      </w:pPr>
      <w:r>
        <w:rPr>
          <w:noProof/>
        </w:rPr>
        <w:drawing>
          <wp:inline distT="0" distB="0" distL="0" distR="0">
            <wp:extent cx="5120640" cy="1079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berhasil.png"/>
                    <pic:cNvPicPr/>
                  </pic:nvPicPr>
                  <pic:blipFill>
                    <a:blip r:embed="rId20"/>
                    <a:stretch>
                      <a:fillRect/>
                    </a:stretch>
                  </pic:blipFill>
                  <pic:spPr>
                    <a:xfrm>
                      <a:off x="0" y="0"/>
                      <a:ext cx="5120640" cy="1079620"/>
                    </a:xfrm>
                    <a:prstGeom prst="rect">
                      <a:avLst/>
                    </a:prstGeom>
                  </pic:spPr>
                </pic:pic>
              </a:graphicData>
            </a:graphic>
          </wp:inline>
        </w:drawing>
      </w:r>
    </w:p>
    <w:p w:rsidR="004D1E6C" w:rsidRDefault="00C94604">
      <w:pPr>
        <w:spacing w:after="240" w:before="0"/>
        <w:jc w:val="center"/>
      </w:pPr>
      <w:r/>
      <w:r>
        <w:rPr>
          <w:i/>
          <w:sz w:val="19"/>
        </w:rPr>
        <w:t>Gambar 5.16: Data Skema Berhasil Tersimpan pada Tabel Skema</w:t>
      </w:r>
    </w:p>
    <w:p w:rsidR="004D1E6C" w:rsidRDefault="00C94604">
      <w:pPr>
        <w:keepNext/>
        <w:spacing w:before="160" w:after="60"/>
        <w:jc w:val="center"/>
      </w:pPr>
      <w:r>
        <w:rPr>
          <w:noProof/>
        </w:rPr>
        <w:drawing>
          <wp:inline distT="0" distB="0" distL="0" distR="0">
            <wp:extent cx="5120640" cy="24159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 skema.png"/>
                    <pic:cNvPicPr/>
                  </pic:nvPicPr>
                  <pic:blipFill>
                    <a:blip r:embed="rId21"/>
                    <a:stretch>
                      <a:fillRect/>
                    </a:stretch>
                  </pic:blipFill>
                  <pic:spPr>
                    <a:xfrm>
                      <a:off x="0" y="0"/>
                      <a:ext cx="5120640" cy="2415906"/>
                    </a:xfrm>
                    <a:prstGeom prst="rect">
                      <a:avLst/>
                    </a:prstGeom>
                  </pic:spPr>
                </pic:pic>
              </a:graphicData>
            </a:graphic>
          </wp:inline>
        </w:drawing>
      </w:r>
    </w:p>
    <w:p w:rsidR="004D1E6C" w:rsidRDefault="00C94604">
      <w:pPr>
        <w:spacing w:after="240" w:before="0"/>
        <w:jc w:val="center"/>
      </w:pPr>
      <w:r/>
      <w:r>
        <w:rPr>
          <w:i/>
          <w:sz w:val="19"/>
        </w:rPr>
        <w:t>Gambar 5.17: Form Mode Edit Data Skema Sertifikasi</w:t>
      </w:r>
    </w:p>
    <w:p w:rsidR="004D1E6C" w:rsidRDefault="00C94604">
      <w:pPr>
        <w:keepNext/>
        <w:spacing w:before="160" w:after="60"/>
        <w:jc w:val="center"/>
      </w:pPr>
      <w:r>
        <w:rPr>
          <w:noProof/>
        </w:rPr>
        <w:lastRenderedPageBreak/>
        <w:drawing>
          <wp:inline distT="0" distB="0" distL="0" distR="0">
            <wp:extent cx="5120640" cy="24295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us skema.png"/>
                    <pic:cNvPicPr/>
                  </pic:nvPicPr>
                  <pic:blipFill>
                    <a:blip r:embed="rId22"/>
                    <a:stretch>
                      <a:fillRect/>
                    </a:stretch>
                  </pic:blipFill>
                  <pic:spPr>
                    <a:xfrm>
                      <a:off x="0" y="0"/>
                      <a:ext cx="5120640" cy="2429501"/>
                    </a:xfrm>
                    <a:prstGeom prst="rect">
                      <a:avLst/>
                    </a:prstGeom>
                  </pic:spPr>
                </pic:pic>
              </a:graphicData>
            </a:graphic>
          </wp:inline>
        </w:drawing>
      </w:r>
    </w:p>
    <w:p w:rsidR="004D1E6C" w:rsidRDefault="00C94604">
      <w:pPr>
        <w:spacing w:after="240" w:before="0"/>
        <w:jc w:val="center"/>
      </w:pPr>
      <w:r/>
      <w:r>
        <w:rPr>
          <w:i/>
          <w:sz w:val="19"/>
        </w:rPr>
        <w:t>Gambar 5.18: Konfirmasi Penghapusan Data Skema Sertifikasi</w:t>
      </w:r>
    </w:p>
    <w:p w:rsidR="004D1E6C" w:rsidRDefault="00C94604">
      <w:pPr>
        <w:keepNext/>
        <w:spacing w:before="240" w:after="80"/>
        <w:jc w:val="left"/>
      </w:pPr>
      <w:r/>
      <w:r>
        <w:rPr>
          <w:b/>
          <w:sz w:val="24"/>
        </w:rPr>
        <w:t>5.10 Implementasi Database MySQL &amp; Verifikasi Penyimpanan Data</w:t>
      </w:r>
    </w:p>
    <w:p w:rsidR="004D1E6C" w:rsidRDefault="00C94604">
      <w:pPr>
        <w:spacing w:after="120"/>
      </w:pPr>
      <w:r>
        <w:t>Data</w:t>
      </w:r>
      <w:r>
        <w:t>base 'db_sertifikasi' diatur menggunakan phpMyAdmin. Berikut adalah bukti penyimpanan data pada tabel admin, tabel skema sertifikasi, dan tabel data peserta:</w:t>
      </w:r>
    </w:p>
    <w:p w:rsidR="004D1E6C" w:rsidRDefault="00C94604">
      <w:pPr>
        <w:keepNext/>
        <w:spacing w:before="160" w:after="60"/>
        <w:jc w:val="center"/>
      </w:pPr>
      <w:r>
        <w:rPr>
          <w:noProof/>
        </w:rPr>
        <w:drawing>
          <wp:inline distT="0" distB="0" distL="0" distR="0">
            <wp:extent cx="5120640" cy="29514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am table admin.png"/>
                    <pic:cNvPicPr/>
                  </pic:nvPicPr>
                  <pic:blipFill>
                    <a:blip r:embed="rId23"/>
                    <a:stretch>
                      <a:fillRect/>
                    </a:stretch>
                  </pic:blipFill>
                  <pic:spPr>
                    <a:xfrm>
                      <a:off x="0" y="0"/>
                      <a:ext cx="5120640" cy="2951434"/>
                    </a:xfrm>
                    <a:prstGeom prst="rect">
                      <a:avLst/>
                    </a:prstGeom>
                  </pic:spPr>
                </pic:pic>
              </a:graphicData>
            </a:graphic>
          </wp:inline>
        </w:drawing>
      </w:r>
    </w:p>
    <w:p w:rsidR="004D1E6C" w:rsidRDefault="00C94604">
      <w:pPr>
        <w:spacing w:after="240" w:before="0"/>
        <w:jc w:val="center"/>
      </w:pPr>
      <w:r/>
      <w:r>
        <w:rPr>
          <w:i/>
          <w:sz w:val="19"/>
        </w:rPr>
        <w:t>Gambar 5.19: Record Data Akun Administrator pada Tabel 'admin'</w:t>
      </w:r>
    </w:p>
    <w:p w:rsidR="004D1E6C" w:rsidRDefault="00C94604">
      <w:pPr>
        <w:keepNext/>
        <w:spacing w:before="160" w:after="60"/>
        <w:jc w:val="center"/>
      </w:pPr>
      <w:r>
        <w:rPr>
          <w:noProof/>
        </w:rPr>
        <w:lastRenderedPageBreak/>
        <w:drawing>
          <wp:inline distT="0" distB="0" distL="0" distR="0">
            <wp:extent cx="5120640" cy="2970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am table skema.png"/>
                    <pic:cNvPicPr/>
                  </pic:nvPicPr>
                  <pic:blipFill>
                    <a:blip r:embed="rId24"/>
                    <a:stretch>
                      <a:fillRect/>
                    </a:stretch>
                  </pic:blipFill>
                  <pic:spPr>
                    <a:xfrm>
                      <a:off x="0" y="0"/>
                      <a:ext cx="5120640" cy="2970429"/>
                    </a:xfrm>
                    <a:prstGeom prst="rect">
                      <a:avLst/>
                    </a:prstGeom>
                  </pic:spPr>
                </pic:pic>
              </a:graphicData>
            </a:graphic>
          </wp:inline>
        </w:drawing>
      </w:r>
    </w:p>
    <w:p w:rsidR="004D1E6C" w:rsidRDefault="00C94604">
      <w:pPr>
        <w:spacing w:after="240" w:before="0"/>
        <w:jc w:val="center"/>
      </w:pPr>
      <w:r/>
      <w:r>
        <w:rPr>
          <w:i/>
          <w:sz w:val="19"/>
        </w:rPr>
        <w:t>Gambar 5.20: Record Master Data Skema Sertifikasi pada Tabel 'skema'</w:t>
      </w:r>
    </w:p>
    <w:p w:rsidR="004D1E6C" w:rsidRDefault="00C94604">
      <w:pPr>
        <w:keepNext/>
        <w:spacing w:before="160" w:after="60"/>
        <w:jc w:val="center"/>
      </w:pPr>
      <w:r>
        <w:rPr>
          <w:noProof/>
        </w:rPr>
        <w:drawing>
          <wp:inline distT="0" distB="0" distL="0" distR="0">
            <wp:extent cx="5120640" cy="29442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am table peserta.png"/>
                    <pic:cNvPicPr/>
                  </pic:nvPicPr>
                  <pic:blipFill>
                    <a:blip r:embed="rId25"/>
                    <a:stretch>
                      <a:fillRect/>
                    </a:stretch>
                  </pic:blipFill>
                  <pic:spPr>
                    <a:xfrm>
                      <a:off x="0" y="0"/>
                      <a:ext cx="5120640" cy="2944286"/>
                    </a:xfrm>
                    <a:prstGeom prst="rect">
                      <a:avLst/>
                    </a:prstGeom>
                  </pic:spPr>
                </pic:pic>
              </a:graphicData>
            </a:graphic>
          </wp:inline>
        </w:drawing>
      </w:r>
    </w:p>
    <w:p w:rsidR="004D1E6C" w:rsidRDefault="00C94604">
      <w:pPr>
        <w:spacing w:after="240" w:before="0"/>
        <w:jc w:val="center"/>
      </w:pPr>
      <w:r/>
      <w:r>
        <w:rPr>
          <w:i/>
          <w:sz w:val="19"/>
        </w:rPr>
        <w:t>Gambar 5.21: Record Data Peserta dengan Relasi Foreign Key 'id_skema' pada Tabel 'peserta'</w:t>
      </w:r>
    </w:p>
    <w:p w:rsidR="004D1E6C" w:rsidRDefault="00C94604">
      <w:pPr>
        <w:keepNext/>
        <w:spacing w:before="240" w:after="80"/>
        <w:jc w:val="left"/>
      </w:pPr>
      <w:r/>
      <w:r>
        <w:rPr>
          <w:b/>
          <w:sz w:val="24"/>
        </w:rPr>
        <w:t>5.11 Implementasi Backend, Query PDO, &amp; Arsitektur Kode Program</w:t>
      </w:r>
    </w:p>
    <w:p w:rsidR="004D1E6C" w:rsidRDefault="00C94604">
      <w:pPr>
        <w:spacing w:after="120"/>
      </w:pPr>
      <w:r>
        <w:t>Kode program ditulis dengan struktur modular, penamaan variabe</w:t>
      </w:r>
      <w:r>
        <w:t>l yang deskriptif, pemisahan tanggung jawab file, serta penerapan Prepared Statements untuk seluruh operasi database.</w:t>
      </w:r>
    </w:p>
    <w:p w:rsidR="004D1E6C" w:rsidRDefault="00C94604">
      <w:pPr>
        <w:keepNext/>
        <w:spacing w:before="160" w:after="60"/>
        <w:jc w:val="center"/>
      </w:pPr>
      <w:r>
        <w:rPr>
          <w:noProof/>
        </w:rPr>
        <w:lastRenderedPageBreak/>
        <w:drawing>
          <wp:inline distT="0" distB="0" distL="0" distR="0">
            <wp:extent cx="5120640" cy="2000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an connect ke database.png"/>
                    <pic:cNvPicPr/>
                  </pic:nvPicPr>
                  <pic:blipFill>
                    <a:blip r:embed="rId26"/>
                    <a:stretch>
                      <a:fillRect/>
                    </a:stretch>
                  </pic:blipFill>
                  <pic:spPr>
                    <a:xfrm>
                      <a:off x="0" y="0"/>
                      <a:ext cx="5120640" cy="2000250"/>
                    </a:xfrm>
                    <a:prstGeom prst="rect">
                      <a:avLst/>
                    </a:prstGeom>
                  </pic:spPr>
                </pic:pic>
              </a:graphicData>
            </a:graphic>
          </wp:inline>
        </w:drawing>
      </w:r>
    </w:p>
    <w:p w:rsidR="004D1E6C" w:rsidRDefault="00C94604">
      <w:pPr>
        <w:spacing w:after="240" w:before="0"/>
        <w:jc w:val="center"/>
      </w:pPr>
      <w:r/>
      <w:r>
        <w:rPr>
          <w:i/>
          <w:sz w:val="19"/>
        </w:rPr>
        <w:t>Gambar 5.22: Kode Koneksi Database PDO dengan Penanganan Eksepsi (koneksi.php)</w:t>
      </w:r>
    </w:p>
    <w:p w:rsidR="004D1E6C" w:rsidRDefault="00C94604">
      <w:pPr>
        <w:keepNext/>
        <w:spacing w:before="160" w:after="60"/>
        <w:jc w:val="center"/>
      </w:pPr>
      <w:r>
        <w:rPr>
          <w:noProof/>
        </w:rPr>
        <w:drawing>
          <wp:inline distT="0" distB="0" distL="0" distR="0">
            <wp:extent cx="5120640" cy="280010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 tambah dan hapus.png"/>
                    <pic:cNvPicPr/>
                  </pic:nvPicPr>
                  <pic:blipFill>
                    <a:blip r:embed="rId27"/>
                    <a:stretch>
                      <a:fillRect/>
                    </a:stretch>
                  </pic:blipFill>
                  <pic:spPr>
                    <a:xfrm>
                      <a:off x="0" y="0"/>
                      <a:ext cx="5120640" cy="2800108"/>
                    </a:xfrm>
                    <a:prstGeom prst="rect">
                      <a:avLst/>
                    </a:prstGeom>
                  </pic:spPr>
                </pic:pic>
              </a:graphicData>
            </a:graphic>
          </wp:inline>
        </w:drawing>
      </w:r>
    </w:p>
    <w:p w:rsidR="004D1E6C" w:rsidRDefault="00C94604">
      <w:pPr>
        <w:spacing w:after="240" w:before="0"/>
        <w:jc w:val="center"/>
      </w:pPr>
      <w:r/>
      <w:r>
        <w:rPr>
          <w:i/>
          <w:sz w:val="19"/>
        </w:rPr>
        <w:t>Gambar 5.23: Logika Backend Tambah &amp; Hapus Peserta Menggunakan Prepared Statement (peserta.php)</w:t>
      </w:r>
    </w:p>
    <w:p w:rsidR="004D1E6C" w:rsidRDefault="00C94604">
      <w:pPr>
        <w:keepNext/>
        <w:spacing w:before="160" w:after="60"/>
        <w:jc w:val="center"/>
      </w:pPr>
      <w:r>
        <w:rPr>
          <w:noProof/>
        </w:rPr>
        <w:drawing>
          <wp:inline distT="0" distB="0" distL="0" distR="0">
            <wp:extent cx="5120640" cy="168386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 untuk update.png"/>
                    <pic:cNvPicPr/>
                  </pic:nvPicPr>
                  <pic:blipFill>
                    <a:blip r:embed="rId28"/>
                    <a:stretch>
                      <a:fillRect/>
                    </a:stretch>
                  </pic:blipFill>
                  <pic:spPr>
                    <a:xfrm>
                      <a:off x="0" y="0"/>
                      <a:ext cx="5120640" cy="1683866"/>
                    </a:xfrm>
                    <a:prstGeom prst="rect">
                      <a:avLst/>
                    </a:prstGeom>
                  </pic:spPr>
                </pic:pic>
              </a:graphicData>
            </a:graphic>
          </wp:inline>
        </w:drawing>
      </w:r>
    </w:p>
    <w:p w:rsidR="004D1E6C" w:rsidRDefault="00C94604">
      <w:pPr>
        <w:spacing w:after="240" w:before="0"/>
        <w:jc w:val="center"/>
      </w:pPr>
      <w:r/>
      <w:r>
        <w:rPr>
          <w:i/>
          <w:sz w:val="19"/>
        </w:rPr>
        <w:t>Gambar 5.24: Logika Backend Update Data Peserta dengan Parameter Binding (edit_peserta.php)</w:t>
      </w:r>
    </w:p>
    <w:p w:rsidR="004D1E6C" w:rsidRDefault="00C94604">
      <w:pPr>
        <w:keepNext/>
        <w:spacing w:before="160" w:after="60"/>
        <w:jc w:val="center"/>
      </w:pPr>
      <w:r>
        <w:rPr>
          <w:noProof/>
        </w:rPr>
        <w:lastRenderedPageBreak/>
        <w:drawing>
          <wp:inline distT="0" distB="0" distL="0" distR="0">
            <wp:extent cx="3840480" cy="39726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utan atau flowork dari codingan saya.png"/>
                    <pic:cNvPicPr/>
                  </pic:nvPicPr>
                  <pic:blipFill>
                    <a:blip r:embed="rId29"/>
                    <a:stretch>
                      <a:fillRect/>
                    </a:stretch>
                  </pic:blipFill>
                  <pic:spPr>
                    <a:xfrm>
                      <a:off x="0" y="0"/>
                      <a:ext cx="3840480" cy="3972626"/>
                    </a:xfrm>
                    <a:prstGeom prst="rect">
                      <a:avLst/>
                    </a:prstGeom>
                  </pic:spPr>
                </pic:pic>
              </a:graphicData>
            </a:graphic>
          </wp:inline>
        </w:drawing>
      </w:r>
    </w:p>
    <w:p w:rsidR="004D1E6C" w:rsidRDefault="00C94604">
      <w:pPr>
        <w:spacing w:after="240" w:before="0"/>
        <w:jc w:val="center"/>
      </w:pPr>
      <w:r/>
      <w:r>
        <w:rPr>
          <w:i/>
          <w:sz w:val="19"/>
        </w:rPr>
        <w:t>Gambar 5.25: Struktur File dan Modularitas Direktori Kerja di VS Code</w:t>
      </w:r>
    </w:p>
    <w:p w:rsidR="004D1E6C" w:rsidRDefault="00C94604">
      <w:r>
        <w:br w:type="page"/>
      </w:r>
    </w:p>
    <w:p w:rsidR="004D1E6C" w:rsidRDefault="00C94604">
      <w:pPr>
        <w:keepNext/>
        <w:spacing w:before="320" w:after="120"/>
      </w:pPr>
      <w:r>
        <w:rPr>
          <w:b/>
          <w:color w:val="1B365D"/>
          <w:sz w:val="28"/>
        </w:rPr>
        <w:lastRenderedPageBreak/>
        <w:t>6. PENGUJIAN SISTEM (SESUAI DOKUMEN</w:t>
      </w:r>
      <w:r>
        <w:rPr>
          <w:b/>
          <w:color w:val="1B365D"/>
          <w:sz w:val="28"/>
        </w:rPr>
        <w:t xml:space="preserve"> FR.IA.02)</w:t>
      </w:r>
    </w:p>
    <w:p w:rsidR="004D1E6C" w:rsidRDefault="00C94604">
      <w:pPr>
        <w:spacing w:after="160"/>
      </w:pPr>
      <w:r>
        <w:t>Pengujian fungsionalitas aplikasi dilakukan menggunakan metode Black Box Testing yang mencakup seluruh 10 poin skenario wajib pengujian sebagaimana dipersyaratkan pada Dokumen FR.IA.02 Bagian D:</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072"/>
        <w:gridCol w:w="1821"/>
        <w:gridCol w:w="2097"/>
        <w:gridCol w:w="1663"/>
        <w:gridCol w:w="1937"/>
        <w:gridCol w:w="1215"/>
      </w:tblGrid>
      <w:tr w:rsidR="004D1E6C">
        <w:trPr>
          <w:jc w:val="center"/>
        </w:trPr>
        <w:tc>
          <w:tcPr>
            <w:tcW w:w="1601" w:type="dxa"/>
            <w:shd w:val="clear" w:color="auto" w:fill="1B365D"/>
            <w:tcMar>
              <w:top w:w="100" w:type="dxa"/>
              <w:left w:w="100" w:type="dxa"/>
              <w:bottom w:w="100" w:type="dxa"/>
              <w:right w:w="100" w:type="dxa"/>
            </w:tcMar>
          </w:tcPr>
          <w:p w:rsidR="004D1E6C" w:rsidRDefault="00C94604">
            <w:r>
              <w:rPr>
                <w:b/>
                <w:color w:val="FFFFFF"/>
              </w:rPr>
              <w:t>No</w:t>
            </w:r>
          </w:p>
        </w:tc>
        <w:tc>
          <w:tcPr>
            <w:tcW w:w="1601" w:type="dxa"/>
            <w:shd w:val="clear" w:color="auto" w:fill="1B365D"/>
            <w:tcMar>
              <w:top w:w="100" w:type="dxa"/>
              <w:left w:w="100" w:type="dxa"/>
              <w:bottom w:w="100" w:type="dxa"/>
              <w:right w:w="100" w:type="dxa"/>
            </w:tcMar>
          </w:tcPr>
          <w:p w:rsidR="004D1E6C" w:rsidRDefault="00C94604">
            <w:r>
              <w:rPr>
                <w:b/>
                <w:color w:val="FFFFFF"/>
              </w:rPr>
              <w:t>Fitur</w:t>
            </w:r>
          </w:p>
        </w:tc>
        <w:tc>
          <w:tcPr>
            <w:tcW w:w="1601" w:type="dxa"/>
            <w:shd w:val="clear" w:color="auto" w:fill="1B365D"/>
            <w:tcMar>
              <w:top w:w="100" w:type="dxa"/>
              <w:left w:w="100" w:type="dxa"/>
              <w:bottom w:w="100" w:type="dxa"/>
              <w:right w:w="100" w:type="dxa"/>
            </w:tcMar>
          </w:tcPr>
          <w:p w:rsidR="004D1E6C" w:rsidRDefault="00C94604">
            <w:r>
              <w:rPr>
                <w:b/>
                <w:color w:val="FFFFFF"/>
              </w:rPr>
              <w:t>Skenario Pengujian</w:t>
            </w:r>
          </w:p>
        </w:tc>
        <w:tc>
          <w:tcPr>
            <w:tcW w:w="1601" w:type="dxa"/>
            <w:shd w:val="clear" w:color="auto" w:fill="1B365D"/>
            <w:tcMar>
              <w:top w:w="100" w:type="dxa"/>
              <w:left w:w="100" w:type="dxa"/>
              <w:bottom w:w="100" w:type="dxa"/>
              <w:right w:w="100" w:type="dxa"/>
            </w:tcMar>
          </w:tcPr>
          <w:p w:rsidR="004D1E6C" w:rsidRDefault="00C94604">
            <w:r>
              <w:rPr>
                <w:b/>
                <w:color w:val="FFFFFF"/>
              </w:rPr>
              <w:t xml:space="preserve">Hasil yang </w:t>
            </w:r>
            <w:r>
              <w:rPr>
                <w:b/>
                <w:color w:val="FFFFFF"/>
              </w:rPr>
              <w:t>Diharapkan</w:t>
            </w:r>
          </w:p>
        </w:tc>
        <w:tc>
          <w:tcPr>
            <w:tcW w:w="1601" w:type="dxa"/>
            <w:shd w:val="clear" w:color="auto" w:fill="1B365D"/>
            <w:tcMar>
              <w:top w:w="100" w:type="dxa"/>
              <w:left w:w="100" w:type="dxa"/>
              <w:bottom w:w="100" w:type="dxa"/>
              <w:right w:w="100" w:type="dxa"/>
            </w:tcMar>
          </w:tcPr>
          <w:p w:rsidR="004D1E6C" w:rsidRDefault="00C94604">
            <w:r>
              <w:rPr>
                <w:b/>
                <w:color w:val="FFFFFF"/>
              </w:rPr>
              <w:t>Hasil Aktual</w:t>
            </w:r>
          </w:p>
        </w:tc>
        <w:tc>
          <w:tcPr>
            <w:tcW w:w="1601" w:type="dxa"/>
            <w:shd w:val="clear" w:color="auto" w:fill="1B365D"/>
            <w:tcMar>
              <w:top w:w="100" w:type="dxa"/>
              <w:left w:w="100" w:type="dxa"/>
              <w:bottom w:w="100" w:type="dxa"/>
              <w:right w:w="100" w:type="dxa"/>
            </w:tcMar>
          </w:tcPr>
          <w:p w:rsidR="004D1E6C" w:rsidRDefault="00C94604">
            <w:r>
              <w:rPr>
                <w:b/>
                <w:color w:val="FFFFFF"/>
              </w:rPr>
              <w:t>Status</w:t>
            </w:r>
          </w:p>
        </w:tc>
      </w:tr>
      <w:tr w:rsidR="004D1E6C">
        <w:trPr>
          <w:jc w:val="center"/>
        </w:trPr>
        <w:tc>
          <w:tcPr>
            <w:tcW w:w="576" w:type="dxa"/>
            <w:tcMar>
              <w:top w:w="70" w:type="dxa"/>
              <w:left w:w="80" w:type="dxa"/>
              <w:bottom w:w="70" w:type="dxa"/>
              <w:right w:w="80" w:type="dxa"/>
            </w:tcMar>
          </w:tcPr>
          <w:p w:rsidR="004D1E6C" w:rsidRDefault="00C94604">
            <w:pPr>
              <w:jc w:val="center"/>
            </w:pPr>
            <w:r>
              <w:rPr>
                <w:b/>
              </w:rPr>
              <w:t>1</w:t>
            </w:r>
          </w:p>
        </w:tc>
        <w:tc>
          <w:tcPr>
            <w:tcW w:w="1584" w:type="dxa"/>
            <w:tcMar>
              <w:top w:w="70" w:type="dxa"/>
              <w:left w:w="80" w:type="dxa"/>
              <w:bottom w:w="70" w:type="dxa"/>
              <w:right w:w="80" w:type="dxa"/>
            </w:tcMar>
          </w:tcPr>
          <w:p w:rsidR="004D1E6C" w:rsidRDefault="00C94604">
            <w:r>
              <w:t>Login</w:t>
            </w:r>
          </w:p>
        </w:tc>
        <w:tc>
          <w:tcPr>
            <w:tcW w:w="2160" w:type="dxa"/>
            <w:tcMar>
              <w:top w:w="70" w:type="dxa"/>
              <w:left w:w="80" w:type="dxa"/>
              <w:bottom w:w="70" w:type="dxa"/>
              <w:right w:w="80" w:type="dxa"/>
            </w:tcMar>
          </w:tcPr>
          <w:p w:rsidR="004D1E6C" w:rsidRDefault="00C94604">
            <w:r>
              <w:t>Username/password benar</w:t>
            </w:r>
          </w:p>
        </w:tc>
        <w:tc>
          <w:tcPr>
            <w:tcW w:w="2016" w:type="dxa"/>
            <w:tcMar>
              <w:top w:w="70" w:type="dxa"/>
              <w:left w:w="80" w:type="dxa"/>
              <w:bottom w:w="70" w:type="dxa"/>
              <w:right w:w="80" w:type="dxa"/>
            </w:tcMar>
          </w:tcPr>
          <w:p w:rsidR="004D1E6C" w:rsidRDefault="00C94604">
            <w:r>
              <w:t>Masuk ke dashboard</w:t>
            </w:r>
          </w:p>
        </w:tc>
        <w:tc>
          <w:tcPr>
            <w:tcW w:w="2304" w:type="dxa"/>
            <w:tcMar>
              <w:top w:w="70" w:type="dxa"/>
              <w:left w:w="80" w:type="dxa"/>
              <w:bottom w:w="70" w:type="dxa"/>
              <w:right w:w="80" w:type="dxa"/>
            </w:tcMar>
          </w:tcPr>
          <w:p w:rsidR="004D1E6C" w:rsidRDefault="00C94604">
            <w:r>
              <w:t>Berhasil masuk ke dashboard.php dan session tersimpan</w:t>
            </w:r>
          </w:p>
        </w:tc>
        <w:tc>
          <w:tcPr>
            <w:tcW w:w="864" w:type="dxa"/>
            <w:tcMar>
              <w:top w:w="70" w:type="dxa"/>
              <w:left w:w="80" w:type="dxa"/>
              <w:bottom w:w="70" w:type="dxa"/>
              <w:right w:w="80" w:type="dxa"/>
            </w:tcMar>
          </w:tcPr>
          <w:p w:rsidR="004D1E6C" w:rsidRDefault="00C94604">
            <w:pPr>
              <w:jc w:val="center"/>
            </w:pPr>
            <w:r>
              <w:rPr>
                <w:b/>
                <w:color w:val="008800"/>
              </w:rPr>
              <w:t>VALID</w:t>
            </w:r>
          </w:p>
        </w:tc>
      </w:tr>
      <w:tr w:rsidR="004D1E6C">
        <w:trPr>
          <w:jc w:val="center"/>
        </w:trPr>
        <w:tc>
          <w:tcPr>
            <w:tcW w:w="576" w:type="dxa"/>
            <w:tcMar>
              <w:top w:w="70" w:type="dxa"/>
              <w:left w:w="80" w:type="dxa"/>
              <w:bottom w:w="70" w:type="dxa"/>
              <w:right w:w="80" w:type="dxa"/>
            </w:tcMar>
          </w:tcPr>
          <w:p w:rsidR="004D1E6C" w:rsidRDefault="00C94604">
            <w:pPr>
              <w:jc w:val="center"/>
            </w:pPr>
            <w:r>
              <w:rPr>
                <w:b/>
              </w:rPr>
              <w:t>2</w:t>
            </w:r>
          </w:p>
        </w:tc>
        <w:tc>
          <w:tcPr>
            <w:tcW w:w="1584" w:type="dxa"/>
            <w:tcMar>
              <w:top w:w="70" w:type="dxa"/>
              <w:left w:w="80" w:type="dxa"/>
              <w:bottom w:w="70" w:type="dxa"/>
              <w:right w:w="80" w:type="dxa"/>
            </w:tcMar>
          </w:tcPr>
          <w:p w:rsidR="004D1E6C" w:rsidRDefault="00C94604">
            <w:r>
              <w:t>Login</w:t>
            </w:r>
          </w:p>
        </w:tc>
        <w:tc>
          <w:tcPr>
            <w:tcW w:w="2160" w:type="dxa"/>
            <w:tcMar>
              <w:top w:w="70" w:type="dxa"/>
              <w:left w:w="80" w:type="dxa"/>
              <w:bottom w:w="70" w:type="dxa"/>
              <w:right w:w="80" w:type="dxa"/>
            </w:tcMar>
          </w:tcPr>
          <w:p w:rsidR="004D1E6C" w:rsidRDefault="00C94604">
            <w:r>
              <w:t>Kredensial salah</w:t>
            </w:r>
          </w:p>
        </w:tc>
        <w:tc>
          <w:tcPr>
            <w:tcW w:w="2016" w:type="dxa"/>
            <w:tcMar>
              <w:top w:w="70" w:type="dxa"/>
              <w:left w:w="80" w:type="dxa"/>
              <w:bottom w:w="70" w:type="dxa"/>
              <w:right w:w="80" w:type="dxa"/>
            </w:tcMar>
          </w:tcPr>
          <w:p w:rsidR="004D1E6C" w:rsidRDefault="00C94604">
            <w:r>
              <w:t>Akses ditolak dan pesan ditampilkan</w:t>
            </w:r>
          </w:p>
        </w:tc>
        <w:tc>
          <w:tcPr>
            <w:tcW w:w="2304" w:type="dxa"/>
            <w:tcMar>
              <w:top w:w="70" w:type="dxa"/>
              <w:left w:w="80" w:type="dxa"/>
              <w:bottom w:w="70" w:type="dxa"/>
              <w:right w:w="80" w:type="dxa"/>
            </w:tcMar>
          </w:tcPr>
          <w:p w:rsidR="004D1E6C" w:rsidRDefault="00C94604">
            <w:r>
              <w:t>Muncul pesan 'Username atau Password salah!'</w:t>
            </w:r>
          </w:p>
        </w:tc>
        <w:tc>
          <w:tcPr>
            <w:tcW w:w="864" w:type="dxa"/>
            <w:tcMar>
              <w:top w:w="70" w:type="dxa"/>
              <w:left w:w="80" w:type="dxa"/>
              <w:bottom w:w="70" w:type="dxa"/>
              <w:right w:w="80" w:type="dxa"/>
            </w:tcMar>
          </w:tcPr>
          <w:p w:rsidR="004D1E6C" w:rsidRDefault="00C94604">
            <w:pPr>
              <w:jc w:val="center"/>
            </w:pPr>
            <w:r>
              <w:rPr>
                <w:b/>
                <w:color w:val="008800"/>
              </w:rPr>
              <w:t>VALID</w:t>
            </w:r>
          </w:p>
        </w:tc>
      </w:tr>
      <w:tr w:rsidR="004D1E6C">
        <w:trPr>
          <w:jc w:val="center"/>
        </w:trPr>
        <w:tc>
          <w:tcPr>
            <w:tcW w:w="576" w:type="dxa"/>
            <w:tcMar>
              <w:top w:w="70" w:type="dxa"/>
              <w:left w:w="80" w:type="dxa"/>
              <w:bottom w:w="70" w:type="dxa"/>
              <w:right w:w="80" w:type="dxa"/>
            </w:tcMar>
          </w:tcPr>
          <w:p w:rsidR="004D1E6C" w:rsidRDefault="00C94604">
            <w:pPr>
              <w:jc w:val="center"/>
            </w:pPr>
            <w:r>
              <w:rPr>
                <w:b/>
              </w:rPr>
              <w:t>3</w:t>
            </w:r>
          </w:p>
        </w:tc>
        <w:tc>
          <w:tcPr>
            <w:tcW w:w="1584" w:type="dxa"/>
            <w:tcMar>
              <w:top w:w="70" w:type="dxa"/>
              <w:left w:w="80" w:type="dxa"/>
              <w:bottom w:w="70" w:type="dxa"/>
              <w:right w:w="80" w:type="dxa"/>
            </w:tcMar>
          </w:tcPr>
          <w:p w:rsidR="004D1E6C" w:rsidRDefault="00C94604">
            <w:r>
              <w:t>Tambah peserta</w:t>
            </w:r>
          </w:p>
        </w:tc>
        <w:tc>
          <w:tcPr>
            <w:tcW w:w="2160" w:type="dxa"/>
            <w:tcMar>
              <w:top w:w="70" w:type="dxa"/>
              <w:left w:w="80" w:type="dxa"/>
              <w:bottom w:w="70" w:type="dxa"/>
              <w:right w:w="80" w:type="dxa"/>
            </w:tcMar>
          </w:tcPr>
          <w:p w:rsidR="004D1E6C" w:rsidRDefault="00C94604">
            <w:r>
              <w:t>Data valid</w:t>
            </w:r>
          </w:p>
        </w:tc>
        <w:tc>
          <w:tcPr>
            <w:tcW w:w="2016" w:type="dxa"/>
            <w:tcMar>
              <w:top w:w="70" w:type="dxa"/>
              <w:left w:w="80" w:type="dxa"/>
              <w:bottom w:w="70" w:type="dxa"/>
              <w:right w:w="80" w:type="dxa"/>
            </w:tcMar>
          </w:tcPr>
          <w:p w:rsidR="004D1E6C" w:rsidRDefault="00C94604">
            <w:r>
              <w:t>Data tersimpan</w:t>
            </w:r>
          </w:p>
        </w:tc>
        <w:tc>
          <w:tcPr>
            <w:tcW w:w="2304" w:type="dxa"/>
            <w:tcMar>
              <w:top w:w="70" w:type="dxa"/>
              <w:left w:w="80" w:type="dxa"/>
              <w:bottom w:w="70" w:type="dxa"/>
              <w:right w:w="80" w:type="dxa"/>
            </w:tcMar>
          </w:tcPr>
          <w:p w:rsidR="004D1E6C" w:rsidRDefault="00C94604">
            <w:r>
              <w:t>Data masuk ke database dan muncul di tabel peserta</w:t>
            </w:r>
          </w:p>
        </w:tc>
        <w:tc>
          <w:tcPr>
            <w:tcW w:w="864" w:type="dxa"/>
            <w:tcMar>
              <w:top w:w="70" w:type="dxa"/>
              <w:left w:w="80" w:type="dxa"/>
              <w:bottom w:w="70" w:type="dxa"/>
              <w:right w:w="80" w:type="dxa"/>
            </w:tcMar>
          </w:tcPr>
          <w:p w:rsidR="004D1E6C" w:rsidRDefault="00C94604">
            <w:pPr>
              <w:jc w:val="center"/>
            </w:pPr>
            <w:r>
              <w:rPr>
                <w:b/>
                <w:color w:val="008800"/>
              </w:rPr>
              <w:t>VALID</w:t>
            </w:r>
          </w:p>
        </w:tc>
      </w:tr>
      <w:tr w:rsidR="004D1E6C">
        <w:trPr>
          <w:jc w:val="center"/>
        </w:trPr>
        <w:tc>
          <w:tcPr>
            <w:tcW w:w="576" w:type="dxa"/>
            <w:tcMar>
              <w:top w:w="70" w:type="dxa"/>
              <w:left w:w="80" w:type="dxa"/>
              <w:bottom w:w="70" w:type="dxa"/>
              <w:right w:w="80" w:type="dxa"/>
            </w:tcMar>
          </w:tcPr>
          <w:p w:rsidR="004D1E6C" w:rsidRDefault="00C94604">
            <w:pPr>
              <w:jc w:val="center"/>
            </w:pPr>
            <w:r>
              <w:rPr>
                <w:b/>
              </w:rPr>
              <w:t>4</w:t>
            </w:r>
          </w:p>
        </w:tc>
        <w:tc>
          <w:tcPr>
            <w:tcW w:w="1584" w:type="dxa"/>
            <w:tcMar>
              <w:top w:w="70" w:type="dxa"/>
              <w:left w:w="80" w:type="dxa"/>
              <w:bottom w:w="70" w:type="dxa"/>
              <w:right w:w="80" w:type="dxa"/>
            </w:tcMar>
          </w:tcPr>
          <w:p w:rsidR="004D1E6C" w:rsidRDefault="00C94604">
            <w:r>
              <w:t>Tambah peserta</w:t>
            </w:r>
          </w:p>
        </w:tc>
        <w:tc>
          <w:tcPr>
            <w:tcW w:w="2160" w:type="dxa"/>
            <w:tcMar>
              <w:top w:w="70" w:type="dxa"/>
              <w:left w:w="80" w:type="dxa"/>
              <w:bottom w:w="70" w:type="dxa"/>
              <w:right w:w="80" w:type="dxa"/>
            </w:tcMar>
          </w:tcPr>
          <w:p w:rsidR="004D1E6C" w:rsidRDefault="00C94604">
            <w:r>
              <w:t>Field wajib dikosongkan</w:t>
            </w:r>
          </w:p>
        </w:tc>
        <w:tc>
          <w:tcPr>
            <w:tcW w:w="2016" w:type="dxa"/>
            <w:tcMar>
              <w:top w:w="70" w:type="dxa"/>
              <w:left w:w="80" w:type="dxa"/>
              <w:bottom w:w="70" w:type="dxa"/>
              <w:right w:w="80" w:type="dxa"/>
            </w:tcMar>
          </w:tcPr>
          <w:p w:rsidR="004D1E6C" w:rsidRDefault="00C94604">
            <w:r>
              <w:t>Data ditolak dan validasi tampil</w:t>
            </w:r>
          </w:p>
        </w:tc>
        <w:tc>
          <w:tcPr>
            <w:tcW w:w="2304" w:type="dxa"/>
            <w:tcMar>
              <w:top w:w="70" w:type="dxa"/>
              <w:left w:w="80" w:type="dxa"/>
              <w:bottom w:w="70" w:type="dxa"/>
              <w:right w:w="80" w:type="dxa"/>
            </w:tcMar>
          </w:tcPr>
          <w:p w:rsidR="004D1E6C" w:rsidRDefault="00C94604">
            <w:r>
              <w:t xml:space="preserve">Browser memunculkan alert 'Please fill out this field' (HTML5 </w:t>
            </w:r>
            <w:r>
              <w:t>required)</w:t>
            </w:r>
          </w:p>
        </w:tc>
        <w:tc>
          <w:tcPr>
            <w:tcW w:w="864" w:type="dxa"/>
            <w:tcMar>
              <w:top w:w="70" w:type="dxa"/>
              <w:left w:w="80" w:type="dxa"/>
              <w:bottom w:w="70" w:type="dxa"/>
              <w:right w:w="80" w:type="dxa"/>
            </w:tcMar>
          </w:tcPr>
          <w:p w:rsidR="004D1E6C" w:rsidRDefault="00C94604">
            <w:pPr>
              <w:jc w:val="center"/>
            </w:pPr>
            <w:r>
              <w:rPr>
                <w:b/>
                <w:color w:val="008800"/>
              </w:rPr>
              <w:t>VALID</w:t>
            </w:r>
          </w:p>
        </w:tc>
      </w:tr>
      <w:tr w:rsidR="004D1E6C">
        <w:trPr>
          <w:jc w:val="center"/>
        </w:trPr>
        <w:tc>
          <w:tcPr>
            <w:tcW w:w="576" w:type="dxa"/>
            <w:tcMar>
              <w:top w:w="70" w:type="dxa"/>
              <w:left w:w="80" w:type="dxa"/>
              <w:bottom w:w="70" w:type="dxa"/>
              <w:right w:w="80" w:type="dxa"/>
            </w:tcMar>
          </w:tcPr>
          <w:p w:rsidR="004D1E6C" w:rsidRDefault="00C94604">
            <w:pPr>
              <w:jc w:val="center"/>
            </w:pPr>
            <w:r>
              <w:rPr>
                <w:b/>
              </w:rPr>
              <w:t>5</w:t>
            </w:r>
          </w:p>
        </w:tc>
        <w:tc>
          <w:tcPr>
            <w:tcW w:w="1584" w:type="dxa"/>
            <w:tcMar>
              <w:top w:w="70" w:type="dxa"/>
              <w:left w:w="80" w:type="dxa"/>
              <w:bottom w:w="70" w:type="dxa"/>
              <w:right w:w="80" w:type="dxa"/>
            </w:tcMar>
          </w:tcPr>
          <w:p w:rsidR="004D1E6C" w:rsidRDefault="00C94604">
            <w:r>
              <w:t>Edit peserta</w:t>
            </w:r>
          </w:p>
        </w:tc>
        <w:tc>
          <w:tcPr>
            <w:tcW w:w="2160" w:type="dxa"/>
            <w:tcMar>
              <w:top w:w="70" w:type="dxa"/>
              <w:left w:w="80" w:type="dxa"/>
              <w:bottom w:w="70" w:type="dxa"/>
              <w:right w:w="80" w:type="dxa"/>
            </w:tcMar>
          </w:tcPr>
          <w:p w:rsidR="004D1E6C" w:rsidRDefault="00C94604">
            <w:r>
              <w:t>Mengubah data valid</w:t>
            </w:r>
          </w:p>
        </w:tc>
        <w:tc>
          <w:tcPr>
            <w:tcW w:w="2016" w:type="dxa"/>
            <w:tcMar>
              <w:top w:w="70" w:type="dxa"/>
              <w:left w:w="80" w:type="dxa"/>
              <w:bottom w:w="70" w:type="dxa"/>
              <w:right w:w="80" w:type="dxa"/>
            </w:tcMar>
          </w:tcPr>
          <w:p w:rsidR="004D1E6C" w:rsidRDefault="00C94604">
            <w:r>
              <w:t>Data berubah di database</w:t>
            </w:r>
          </w:p>
        </w:tc>
        <w:tc>
          <w:tcPr>
            <w:tcW w:w="2304" w:type="dxa"/>
            <w:tcMar>
              <w:top w:w="70" w:type="dxa"/>
              <w:left w:w="80" w:type="dxa"/>
              <w:bottom w:w="70" w:type="dxa"/>
              <w:right w:w="80" w:type="dxa"/>
            </w:tcMar>
          </w:tcPr>
          <w:p w:rsidR="004D1E6C" w:rsidRDefault="00C94604">
            <w:r>
              <w:t>Perubahan data berhasil tersimpan dan tampil di tabel peserta</w:t>
            </w:r>
          </w:p>
        </w:tc>
        <w:tc>
          <w:tcPr>
            <w:tcW w:w="864" w:type="dxa"/>
            <w:tcMar>
              <w:top w:w="70" w:type="dxa"/>
              <w:left w:w="80" w:type="dxa"/>
              <w:bottom w:w="70" w:type="dxa"/>
              <w:right w:w="80" w:type="dxa"/>
            </w:tcMar>
          </w:tcPr>
          <w:p w:rsidR="004D1E6C" w:rsidRDefault="00C94604">
            <w:pPr>
              <w:jc w:val="center"/>
            </w:pPr>
            <w:r>
              <w:rPr>
                <w:b/>
                <w:color w:val="008800"/>
              </w:rPr>
              <w:t>VALID</w:t>
            </w:r>
          </w:p>
        </w:tc>
      </w:tr>
      <w:tr w:rsidR="004D1E6C">
        <w:trPr>
          <w:jc w:val="center"/>
        </w:trPr>
        <w:tc>
          <w:tcPr>
            <w:tcW w:w="576" w:type="dxa"/>
            <w:tcMar>
              <w:top w:w="70" w:type="dxa"/>
              <w:left w:w="80" w:type="dxa"/>
              <w:bottom w:w="70" w:type="dxa"/>
              <w:right w:w="80" w:type="dxa"/>
            </w:tcMar>
          </w:tcPr>
          <w:p w:rsidR="004D1E6C" w:rsidRDefault="00C94604">
            <w:pPr>
              <w:jc w:val="center"/>
            </w:pPr>
            <w:r>
              <w:rPr>
                <w:b/>
              </w:rPr>
              <w:t>6</w:t>
            </w:r>
          </w:p>
        </w:tc>
        <w:tc>
          <w:tcPr>
            <w:tcW w:w="1584" w:type="dxa"/>
            <w:tcMar>
              <w:top w:w="70" w:type="dxa"/>
              <w:left w:w="80" w:type="dxa"/>
              <w:bottom w:w="70" w:type="dxa"/>
              <w:right w:w="80" w:type="dxa"/>
            </w:tcMar>
          </w:tcPr>
          <w:p w:rsidR="004D1E6C" w:rsidRDefault="00C94604">
            <w:r>
              <w:t>Hapus peserta</w:t>
            </w:r>
          </w:p>
        </w:tc>
        <w:tc>
          <w:tcPr>
            <w:tcW w:w="2160" w:type="dxa"/>
            <w:tcMar>
              <w:top w:w="70" w:type="dxa"/>
              <w:left w:w="80" w:type="dxa"/>
              <w:bottom w:w="70" w:type="dxa"/>
              <w:right w:w="80" w:type="dxa"/>
            </w:tcMar>
          </w:tcPr>
          <w:p w:rsidR="004D1E6C" w:rsidRDefault="00C94604">
            <w:r>
              <w:t>Konfirmasi penghapusan</w:t>
            </w:r>
          </w:p>
        </w:tc>
        <w:tc>
          <w:tcPr>
            <w:tcW w:w="2016" w:type="dxa"/>
            <w:tcMar>
              <w:top w:w="70" w:type="dxa"/>
              <w:left w:w="80" w:type="dxa"/>
              <w:bottom w:w="70" w:type="dxa"/>
              <w:right w:w="80" w:type="dxa"/>
            </w:tcMar>
          </w:tcPr>
          <w:p w:rsidR="004D1E6C" w:rsidRDefault="00C94604">
            <w:r>
              <w:t>Data terhapus</w:t>
            </w:r>
          </w:p>
        </w:tc>
        <w:tc>
          <w:tcPr>
            <w:tcW w:w="2304" w:type="dxa"/>
            <w:tcMar>
              <w:top w:w="70" w:type="dxa"/>
              <w:left w:w="80" w:type="dxa"/>
              <w:bottom w:w="70" w:type="dxa"/>
              <w:right w:w="80" w:type="dxa"/>
            </w:tcMar>
          </w:tcPr>
          <w:p w:rsidR="004D1E6C" w:rsidRDefault="00C94604">
            <w:r>
              <w:t xml:space="preserve">Dialog confirm muncul; data terhapus dari </w:t>
            </w:r>
            <w:r>
              <w:t>database setelah klik OK</w:t>
            </w:r>
          </w:p>
        </w:tc>
        <w:tc>
          <w:tcPr>
            <w:tcW w:w="864" w:type="dxa"/>
            <w:tcMar>
              <w:top w:w="70" w:type="dxa"/>
              <w:left w:w="80" w:type="dxa"/>
              <w:bottom w:w="70" w:type="dxa"/>
              <w:right w:w="80" w:type="dxa"/>
            </w:tcMar>
          </w:tcPr>
          <w:p w:rsidR="004D1E6C" w:rsidRDefault="00C94604">
            <w:pPr>
              <w:jc w:val="center"/>
            </w:pPr>
            <w:r>
              <w:rPr>
                <w:b/>
                <w:color w:val="008800"/>
              </w:rPr>
              <w:t>VALID</w:t>
            </w:r>
          </w:p>
        </w:tc>
      </w:tr>
      <w:tr w:rsidR="004D1E6C">
        <w:trPr>
          <w:jc w:val="center"/>
        </w:trPr>
        <w:tc>
          <w:tcPr>
            <w:tcW w:w="576" w:type="dxa"/>
            <w:tcMar>
              <w:top w:w="70" w:type="dxa"/>
              <w:left w:w="80" w:type="dxa"/>
              <w:bottom w:w="70" w:type="dxa"/>
              <w:right w:w="80" w:type="dxa"/>
            </w:tcMar>
          </w:tcPr>
          <w:p w:rsidR="004D1E6C" w:rsidRDefault="00C94604">
            <w:pPr>
              <w:jc w:val="center"/>
            </w:pPr>
            <w:r>
              <w:rPr>
                <w:b/>
              </w:rPr>
              <w:t>7</w:t>
            </w:r>
          </w:p>
        </w:tc>
        <w:tc>
          <w:tcPr>
            <w:tcW w:w="1584" w:type="dxa"/>
            <w:tcMar>
              <w:top w:w="70" w:type="dxa"/>
              <w:left w:w="80" w:type="dxa"/>
              <w:bottom w:w="70" w:type="dxa"/>
              <w:right w:w="80" w:type="dxa"/>
            </w:tcMar>
          </w:tcPr>
          <w:p w:rsidR="004D1E6C" w:rsidRDefault="00C94604">
            <w:r>
              <w:t>Pencarian</w:t>
            </w:r>
          </w:p>
        </w:tc>
        <w:tc>
          <w:tcPr>
            <w:tcW w:w="2160" w:type="dxa"/>
            <w:tcMar>
              <w:top w:w="70" w:type="dxa"/>
              <w:left w:w="80" w:type="dxa"/>
              <w:bottom w:w="70" w:type="dxa"/>
              <w:right w:w="80" w:type="dxa"/>
            </w:tcMar>
          </w:tcPr>
          <w:p w:rsidR="004D1E6C" w:rsidRDefault="00C94604">
            <w:r>
              <w:t>Masukkan kata kunci</w:t>
            </w:r>
          </w:p>
        </w:tc>
        <w:tc>
          <w:tcPr>
            <w:tcW w:w="2016" w:type="dxa"/>
            <w:tcMar>
              <w:top w:w="70" w:type="dxa"/>
              <w:left w:w="80" w:type="dxa"/>
              <w:bottom w:w="70" w:type="dxa"/>
              <w:right w:w="80" w:type="dxa"/>
            </w:tcMar>
          </w:tcPr>
          <w:p w:rsidR="004D1E6C" w:rsidRDefault="00C94604">
            <w:r>
              <w:t>Data sesuai ditemukan</w:t>
            </w:r>
          </w:p>
        </w:tc>
        <w:tc>
          <w:tcPr>
            <w:tcW w:w="2304" w:type="dxa"/>
            <w:tcMar>
              <w:top w:w="70" w:type="dxa"/>
              <w:left w:w="80" w:type="dxa"/>
              <w:bottom w:w="70" w:type="dxa"/>
              <w:right w:w="80" w:type="dxa"/>
            </w:tcMar>
          </w:tcPr>
          <w:p w:rsidR="004D1E6C" w:rsidRDefault="00C94604">
            <w:r>
              <w:t>Tabel peserta memfilter data sesuai kata kunci pencarian</w:t>
            </w:r>
          </w:p>
        </w:tc>
        <w:tc>
          <w:tcPr>
            <w:tcW w:w="864" w:type="dxa"/>
            <w:tcMar>
              <w:top w:w="70" w:type="dxa"/>
              <w:left w:w="80" w:type="dxa"/>
              <w:bottom w:w="70" w:type="dxa"/>
              <w:right w:w="80" w:type="dxa"/>
            </w:tcMar>
          </w:tcPr>
          <w:p w:rsidR="004D1E6C" w:rsidRDefault="00C94604">
            <w:pPr>
              <w:jc w:val="center"/>
            </w:pPr>
            <w:r>
              <w:rPr>
                <w:b/>
                <w:color w:val="008800"/>
              </w:rPr>
              <w:t>VALID</w:t>
            </w:r>
          </w:p>
        </w:tc>
      </w:tr>
      <w:tr w:rsidR="004D1E6C">
        <w:trPr>
          <w:jc w:val="center"/>
        </w:trPr>
        <w:tc>
          <w:tcPr>
            <w:tcW w:w="576" w:type="dxa"/>
            <w:tcMar>
              <w:top w:w="70" w:type="dxa"/>
              <w:left w:w="80" w:type="dxa"/>
              <w:bottom w:w="70" w:type="dxa"/>
              <w:right w:w="80" w:type="dxa"/>
            </w:tcMar>
          </w:tcPr>
          <w:p w:rsidR="004D1E6C" w:rsidRDefault="00C94604">
            <w:pPr>
              <w:jc w:val="center"/>
            </w:pPr>
            <w:r>
              <w:rPr>
                <w:b/>
              </w:rPr>
              <w:t>8</w:t>
            </w:r>
          </w:p>
        </w:tc>
        <w:tc>
          <w:tcPr>
            <w:tcW w:w="1584" w:type="dxa"/>
            <w:tcMar>
              <w:top w:w="70" w:type="dxa"/>
              <w:left w:w="80" w:type="dxa"/>
              <w:bottom w:w="70" w:type="dxa"/>
              <w:right w:w="80" w:type="dxa"/>
            </w:tcMar>
          </w:tcPr>
          <w:p w:rsidR="004D1E6C" w:rsidRDefault="00C94604">
            <w:r>
              <w:t>Skema</w:t>
            </w:r>
          </w:p>
        </w:tc>
        <w:tc>
          <w:tcPr>
            <w:tcW w:w="2160" w:type="dxa"/>
            <w:tcMar>
              <w:top w:w="70" w:type="dxa"/>
              <w:left w:w="80" w:type="dxa"/>
              <w:bottom w:w="70" w:type="dxa"/>
              <w:right w:w="80" w:type="dxa"/>
            </w:tcMar>
          </w:tcPr>
          <w:p w:rsidR="004D1E6C" w:rsidRDefault="00C94604">
            <w:r>
              <w:t>Tambah/edit/hapus skema</w:t>
            </w:r>
          </w:p>
        </w:tc>
        <w:tc>
          <w:tcPr>
            <w:tcW w:w="2016" w:type="dxa"/>
            <w:tcMar>
              <w:top w:w="70" w:type="dxa"/>
              <w:left w:w="80" w:type="dxa"/>
              <w:bottom w:w="70" w:type="dxa"/>
              <w:right w:w="80" w:type="dxa"/>
            </w:tcMar>
          </w:tcPr>
          <w:p w:rsidR="004D1E6C" w:rsidRDefault="00C94604">
            <w:r>
              <w:t>Perubahan tersimpan</w:t>
            </w:r>
          </w:p>
        </w:tc>
        <w:tc>
          <w:tcPr>
            <w:tcW w:w="2304" w:type="dxa"/>
            <w:tcMar>
              <w:top w:w="70" w:type="dxa"/>
              <w:left w:w="80" w:type="dxa"/>
              <w:bottom w:w="70" w:type="dxa"/>
              <w:right w:w="80" w:type="dxa"/>
            </w:tcMar>
          </w:tcPr>
          <w:p w:rsidR="004D1E6C" w:rsidRDefault="00C94604">
            <w:r>
              <w:t xml:space="preserve">Operasi CRUD skema berjalan sempurna dan </w:t>
            </w:r>
            <w:r>
              <w:lastRenderedPageBreak/>
              <w:t>tersimpan di database</w:t>
            </w:r>
          </w:p>
        </w:tc>
        <w:tc>
          <w:tcPr>
            <w:tcW w:w="864" w:type="dxa"/>
            <w:tcMar>
              <w:top w:w="70" w:type="dxa"/>
              <w:left w:w="80" w:type="dxa"/>
              <w:bottom w:w="70" w:type="dxa"/>
              <w:right w:w="80" w:type="dxa"/>
            </w:tcMar>
          </w:tcPr>
          <w:p w:rsidR="004D1E6C" w:rsidRDefault="00C94604">
            <w:pPr>
              <w:jc w:val="center"/>
            </w:pPr>
            <w:r>
              <w:rPr>
                <w:b/>
                <w:color w:val="008800"/>
              </w:rPr>
              <w:lastRenderedPageBreak/>
              <w:t>VALID</w:t>
            </w:r>
          </w:p>
        </w:tc>
      </w:tr>
      <w:tr w:rsidR="004D1E6C">
        <w:trPr>
          <w:jc w:val="center"/>
        </w:trPr>
        <w:tc>
          <w:tcPr>
            <w:tcW w:w="576" w:type="dxa"/>
            <w:tcMar>
              <w:top w:w="70" w:type="dxa"/>
              <w:left w:w="80" w:type="dxa"/>
              <w:bottom w:w="70" w:type="dxa"/>
              <w:right w:w="80" w:type="dxa"/>
            </w:tcMar>
          </w:tcPr>
          <w:p w:rsidR="004D1E6C" w:rsidRDefault="00C94604">
            <w:pPr>
              <w:jc w:val="center"/>
            </w:pPr>
            <w:r>
              <w:rPr>
                <w:b/>
              </w:rPr>
              <w:t>9</w:t>
            </w:r>
          </w:p>
        </w:tc>
        <w:tc>
          <w:tcPr>
            <w:tcW w:w="1584" w:type="dxa"/>
            <w:tcMar>
              <w:top w:w="70" w:type="dxa"/>
              <w:left w:w="80" w:type="dxa"/>
              <w:bottom w:w="70" w:type="dxa"/>
              <w:right w:w="80" w:type="dxa"/>
            </w:tcMar>
          </w:tcPr>
          <w:p w:rsidR="004D1E6C" w:rsidRDefault="00C94604">
            <w:r>
              <w:t>Relasi</w:t>
            </w:r>
          </w:p>
        </w:tc>
        <w:tc>
          <w:tcPr>
            <w:tcW w:w="2160" w:type="dxa"/>
            <w:tcMar>
              <w:top w:w="70" w:type="dxa"/>
              <w:left w:w="80" w:type="dxa"/>
              <w:bottom w:w="70" w:type="dxa"/>
              <w:right w:w="80" w:type="dxa"/>
            </w:tcMar>
          </w:tcPr>
          <w:p w:rsidR="004D1E6C" w:rsidRDefault="00C94604">
            <w:r>
              <w:t>Pilih skema saat input peserta</w:t>
            </w:r>
          </w:p>
        </w:tc>
        <w:tc>
          <w:tcPr>
            <w:tcW w:w="2016" w:type="dxa"/>
            <w:tcMar>
              <w:top w:w="70" w:type="dxa"/>
              <w:left w:w="80" w:type="dxa"/>
              <w:bottom w:w="70" w:type="dxa"/>
              <w:right w:w="80" w:type="dxa"/>
            </w:tcMar>
          </w:tcPr>
          <w:p w:rsidR="004D1E6C" w:rsidRDefault="00C94604">
            <w:r>
              <w:t>Relasi tersimpan dan tampil benar</w:t>
            </w:r>
          </w:p>
        </w:tc>
        <w:tc>
          <w:tcPr>
            <w:tcW w:w="2304" w:type="dxa"/>
            <w:tcMar>
              <w:top w:w="70" w:type="dxa"/>
              <w:left w:w="80" w:type="dxa"/>
              <w:bottom w:w="70" w:type="dxa"/>
              <w:right w:w="80" w:type="dxa"/>
            </w:tcMar>
          </w:tcPr>
          <w:p w:rsidR="004D1E6C" w:rsidRDefault="00C94604">
            <w:r>
              <w:t>Foreign key id_skema tersimpan; nama skema muncul via JOIN</w:t>
            </w:r>
          </w:p>
        </w:tc>
        <w:tc>
          <w:tcPr>
            <w:tcW w:w="864" w:type="dxa"/>
            <w:tcMar>
              <w:top w:w="70" w:type="dxa"/>
              <w:left w:w="80" w:type="dxa"/>
              <w:bottom w:w="70" w:type="dxa"/>
              <w:right w:w="80" w:type="dxa"/>
            </w:tcMar>
          </w:tcPr>
          <w:p w:rsidR="004D1E6C" w:rsidRDefault="00C94604">
            <w:pPr>
              <w:jc w:val="center"/>
            </w:pPr>
            <w:r>
              <w:rPr>
                <w:b/>
                <w:color w:val="008800"/>
              </w:rPr>
              <w:t>VALID</w:t>
            </w:r>
          </w:p>
        </w:tc>
      </w:tr>
      <w:tr w:rsidR="004D1E6C">
        <w:trPr>
          <w:jc w:val="center"/>
        </w:trPr>
        <w:tc>
          <w:tcPr>
            <w:tcW w:w="576" w:type="dxa"/>
            <w:tcMar>
              <w:top w:w="70" w:type="dxa"/>
              <w:left w:w="80" w:type="dxa"/>
              <w:bottom w:w="70" w:type="dxa"/>
              <w:right w:w="80" w:type="dxa"/>
            </w:tcMar>
          </w:tcPr>
          <w:p w:rsidR="004D1E6C" w:rsidRDefault="00C94604">
            <w:pPr>
              <w:jc w:val="center"/>
            </w:pPr>
            <w:r>
              <w:rPr>
                <w:b/>
              </w:rPr>
              <w:t>10</w:t>
            </w:r>
          </w:p>
        </w:tc>
        <w:tc>
          <w:tcPr>
            <w:tcW w:w="1584" w:type="dxa"/>
            <w:tcMar>
              <w:top w:w="70" w:type="dxa"/>
              <w:left w:w="80" w:type="dxa"/>
              <w:bottom w:w="70" w:type="dxa"/>
              <w:right w:w="80" w:type="dxa"/>
            </w:tcMar>
          </w:tcPr>
          <w:p w:rsidR="004D1E6C" w:rsidRDefault="00C94604">
            <w:r>
              <w:t>Backend/database</w:t>
            </w:r>
          </w:p>
        </w:tc>
        <w:tc>
          <w:tcPr>
            <w:tcW w:w="2160" w:type="dxa"/>
            <w:tcMar>
              <w:top w:w="70" w:type="dxa"/>
              <w:left w:w="80" w:type="dxa"/>
              <w:bottom w:w="70" w:type="dxa"/>
              <w:right w:w="80" w:type="dxa"/>
            </w:tcMar>
          </w:tcPr>
          <w:p w:rsidR="004D1E6C" w:rsidRDefault="00C94604">
            <w:r>
              <w:t>Periksa data setelah transaksi</w:t>
            </w:r>
          </w:p>
        </w:tc>
        <w:tc>
          <w:tcPr>
            <w:tcW w:w="2016" w:type="dxa"/>
            <w:tcMar>
              <w:top w:w="70" w:type="dxa"/>
              <w:left w:w="80" w:type="dxa"/>
              <w:bottom w:w="70" w:type="dxa"/>
              <w:right w:w="80" w:type="dxa"/>
            </w:tcMar>
          </w:tcPr>
          <w:p w:rsidR="004D1E6C" w:rsidRDefault="00C94604">
            <w:r>
              <w:t xml:space="preserve">Data sesuai dengan proses </w:t>
            </w:r>
            <w:r>
              <w:t>aplikasi</w:t>
            </w:r>
          </w:p>
        </w:tc>
        <w:tc>
          <w:tcPr>
            <w:tcW w:w="2304" w:type="dxa"/>
            <w:tcMar>
              <w:top w:w="70" w:type="dxa"/>
              <w:left w:w="80" w:type="dxa"/>
              <w:bottom w:w="70" w:type="dxa"/>
              <w:right w:w="80" w:type="dxa"/>
            </w:tcMar>
          </w:tcPr>
          <w:p w:rsidR="004D1E6C" w:rsidRDefault="00C94604">
            <w:r>
              <w:t>Data pada phpMyAdmin sinkron 100% dengan antarmuka web</w:t>
            </w:r>
          </w:p>
        </w:tc>
        <w:tc>
          <w:tcPr>
            <w:tcW w:w="864" w:type="dxa"/>
            <w:tcMar>
              <w:top w:w="70" w:type="dxa"/>
              <w:left w:w="80" w:type="dxa"/>
              <w:bottom w:w="70" w:type="dxa"/>
              <w:right w:w="80" w:type="dxa"/>
            </w:tcMar>
          </w:tcPr>
          <w:p w:rsidR="004D1E6C" w:rsidRDefault="00C94604">
            <w:pPr>
              <w:jc w:val="center"/>
            </w:pPr>
            <w:r>
              <w:rPr>
                <w:b/>
                <w:color w:val="008800"/>
              </w:rPr>
              <w:t>VALID</w:t>
            </w:r>
          </w:p>
        </w:tc>
      </w:tr>
      <w:tr>
        <w:tc>
          <w:tcPr>
            <w:tcW w:type="dxa" w:w="1072"/>
          </w:tcPr>
          <w:p>
            <w:r>
              <w:t>11</w:t>
            </w:r>
          </w:p>
        </w:tc>
        <w:tc>
          <w:tcPr>
            <w:tcW w:type="dxa" w:w="1821"/>
          </w:tcPr>
          <w:p>
            <w:r>
              <w:t>Registrasi Peserta</w:t>
            </w:r>
          </w:p>
        </w:tc>
        <w:tc>
          <w:tcPr>
            <w:tcW w:type="dxa" w:w="2097"/>
          </w:tcPr>
          <w:p>
            <w:r>
              <w:t>Mengisi form pendaftaran akun baru dengan data lengkap &amp; memilih skema</w:t>
            </w:r>
          </w:p>
        </w:tc>
        <w:tc>
          <w:tcPr>
            <w:tcW w:type="dxa" w:w="1663"/>
          </w:tcPr>
          <w:p>
            <w:r>
              <w:t>Akun tersimpan di tabel peserta dan dialihkan ke form login</w:t>
            </w:r>
          </w:p>
        </w:tc>
        <w:tc>
          <w:tcPr>
            <w:tcW w:type="dxa" w:w="1937"/>
          </w:tcPr>
          <w:p>
            <w:r>
              <w:t>Pendaftaran berhasil, notifikasi sukses tampil di login.php</w:t>
            </w:r>
          </w:p>
        </w:tc>
        <w:tc>
          <w:tcPr>
            <w:tcW w:type="dxa" w:w="1215"/>
          </w:tcPr>
          <w:p>
            <w:r>
              <w:t>VALID</w:t>
            </w:r>
          </w:p>
        </w:tc>
      </w:tr>
      <w:tr>
        <w:tc>
          <w:tcPr>
            <w:tcW w:type="dxa" w:w="1072"/>
          </w:tcPr>
          <w:p>
            <w:r>
              <w:t>12</w:t>
            </w:r>
          </w:p>
        </w:tc>
        <w:tc>
          <w:tcPr>
            <w:tcW w:type="dxa" w:w="1821"/>
          </w:tcPr>
          <w:p>
            <w:r>
              <w:t>Dashboard Peserta</w:t>
            </w:r>
          </w:p>
        </w:tc>
        <w:tc>
          <w:tcPr>
            <w:tcW w:type="dxa" w:w="2097"/>
          </w:tcPr>
          <w:p>
            <w:r>
              <w:t>Peserta login dengan akun yang terdaftar</w:t>
            </w:r>
          </w:p>
        </w:tc>
        <w:tc>
          <w:tcPr>
            <w:tcW w:type="dxa" w:w="1663"/>
          </w:tcPr>
          <w:p>
            <w:r>
              <w:t>Masuk ke dashboard_user.php menampilkan profil dan status</w:t>
            </w:r>
          </w:p>
        </w:tc>
        <w:tc>
          <w:tcPr>
            <w:tcW w:type="dxa" w:w="1937"/>
          </w:tcPr>
          <w:p>
            <w:r>
              <w:t>Tampil sambutan nama peserta, status terdaftar, dan daftar skema</w:t>
            </w:r>
          </w:p>
        </w:tc>
        <w:tc>
          <w:tcPr>
            <w:tcW w:type="dxa" w:w="1215"/>
          </w:tcPr>
          <w:p>
            <w:r>
              <w:t>VALID</w:t>
            </w:r>
          </w:p>
        </w:tc>
      </w:tr>
    </w:tbl>
    <w:p w:rsidR="004D1E6C" w:rsidRDefault="00C94604">
      <w:pPr>
        <w:keepNext/>
        <w:spacing w:before="320" w:after="120"/>
      </w:pPr>
      <w:r>
        <w:rPr>
          <w:b/>
          <w:color w:val="1B365D"/>
          <w:sz w:val="28"/>
        </w:rPr>
        <w:t>7. KESIMPULAN</w:t>
      </w:r>
    </w:p>
    <w:p w:rsidR="004D1E6C" w:rsidRDefault="00C94604">
      <w:pPr>
        <w:spacing w:after="240"/>
      </w:pPr>
      <w:r>
        <w:t>Berdasarkan seluruh tahapan perancangan, implementasi, dan pengujian komprehensif yang telah dilaksanakan, dapat disimpulkan beberapa hal sebagai berikut:</w:t>
      </w:r>
      <w:r>
        <w:br/>
        <w:t xml:space="preserve">1. </w:t>
      </w:r>
      <w:r>
        <w:t>Aplikasi Pengelolaan Data Peserta Sertifikasi (Sertifikasi-USK) telah selesai dikembangkan secara utuh dan berfungsi 100% sesuai dengan seluruh kriteria yang ditetapkan dalam Dokumen Standar FR.IA.02 Tugas Praktik Demonstrasi Skema Okupasi Junior Web Devel</w:t>
      </w:r>
      <w:r>
        <w:t>oper.</w:t>
      </w:r>
      <w:r>
        <w:br/>
        <w:t>2. Seluruh 6 Unit Kompetensi yang diobservasi telah terimplementasi dengan baik, meliputi antarmuka pengguna responsif (Bootstrap 5), pemrograman terstruktur backend (PHP Native), modularitas organisasi file yang rapi, kepatuhan coding guidelines (PD</w:t>
      </w:r>
      <w:r>
        <w:t>O Prepared Statements), serta pemanfaatan komponen/library pre-existing.</w:t>
      </w:r>
      <w:r>
        <w:br/>
        <w:t>3. Sistem database relasional berjalan dengan baik dengan adanya relasi One-to-Many antara tabel skema sertifikasi dan tabel data peserta melalui mekanisme Foreign Key.</w:t>
      </w:r>
      <w:r>
        <w:br/>
        <w:t xml:space="preserve">4. Seluruh 10 </w:t>
      </w:r>
      <w:r>
        <w:t>skenario pengujian fungsionalitas (Black Box Testing) memperoleh status VALID tanpa ditemukan kendala teknis atau error sistem.</w:t>
      </w:r>
      <w:r>
        <w:br/>
        <w:t xml:space="preserve">5. Aplikasi dinyatakan telah siap untuk didemonstrasikan di hadapan Asesor Kompetensi pada saat Uji Kompetensi Keahlian (UKK) / </w:t>
      </w:r>
      <w:r>
        <w:t>Asesmen Sertifikasi.</w:t>
      </w:r>
    </w:p>
    <w:p w:rsidR="004D1E6C" w:rsidRDefault="00C94604">
      <w:pPr>
        <w:keepNext/>
        <w:spacing w:before="320" w:after="120"/>
      </w:pPr>
      <w:r>
        <w:rPr>
          <w:b/>
          <w:color w:val="1B365D"/>
          <w:sz w:val="28"/>
        </w:rPr>
        <w:t>8. LEMBAR IDENTITAS DAN PENGESAHAN ASESMEN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600"/>
        <w:gridCol w:w="5904"/>
      </w:tblGrid>
      <w:tr w:rsidR="004D1E6C">
        <w:trPr>
          <w:jc w:val="center"/>
        </w:trPr>
        <w:tc>
          <w:tcPr>
            <w:tcW w:w="3600" w:type="dxa"/>
            <w:shd w:val="clear" w:color="auto" w:fill="1B365D"/>
            <w:tcMar>
              <w:top w:w="90" w:type="dxa"/>
              <w:left w:w="120" w:type="dxa"/>
              <w:bottom w:w="90" w:type="dxa"/>
              <w:right w:w="120" w:type="dxa"/>
            </w:tcMar>
          </w:tcPr>
          <w:p w:rsidR="004D1E6C" w:rsidRDefault="00C94604">
            <w:r>
              <w:rPr>
                <w:b/>
                <w:color w:val="FFFFFF"/>
              </w:rPr>
              <w:t>ASESI / PESERTA</w:t>
            </w:r>
          </w:p>
        </w:tc>
        <w:tc>
          <w:tcPr>
            <w:tcW w:w="5904" w:type="dxa"/>
            <w:shd w:val="clear" w:color="auto" w:fill="1B365D"/>
            <w:tcMar>
              <w:top w:w="90" w:type="dxa"/>
              <w:left w:w="120" w:type="dxa"/>
              <w:bottom w:w="90" w:type="dxa"/>
              <w:right w:w="120" w:type="dxa"/>
            </w:tcMar>
          </w:tcPr>
          <w:p w:rsidR="004D1E6C" w:rsidRDefault="004D1E6C"/>
        </w:tc>
      </w:tr>
      <w:tr w:rsidR="004D1E6C">
        <w:trPr>
          <w:jc w:val="center"/>
        </w:trPr>
        <w:tc>
          <w:tcPr>
            <w:tcW w:w="3600" w:type="dxa"/>
            <w:shd w:val="clear" w:color="auto" w:fill="F4F6F9"/>
            <w:tcMar>
              <w:top w:w="90" w:type="dxa"/>
              <w:left w:w="120" w:type="dxa"/>
              <w:bottom w:w="90" w:type="dxa"/>
              <w:right w:w="120" w:type="dxa"/>
            </w:tcMar>
          </w:tcPr>
          <w:p w:rsidR="004D1E6C" w:rsidRDefault="00C94604">
            <w:r>
              <w:rPr>
                <w:b/>
              </w:rPr>
              <w:t>Nama Asesi</w:t>
            </w:r>
          </w:p>
        </w:tc>
        <w:tc>
          <w:tcPr>
            <w:tcW w:w="5904" w:type="dxa"/>
            <w:tcMar>
              <w:top w:w="90" w:type="dxa"/>
              <w:left w:w="120" w:type="dxa"/>
              <w:bottom w:w="90" w:type="dxa"/>
              <w:right w:w="120" w:type="dxa"/>
            </w:tcMar>
          </w:tcPr>
          <w:p w:rsidR="004D1E6C" w:rsidRDefault="00C94604">
            <w:r>
              <w:t>Artvael Victor Sahetapy</w:t>
            </w:r>
          </w:p>
        </w:tc>
      </w:tr>
      <w:tr w:rsidR="004D1E6C">
        <w:trPr>
          <w:jc w:val="center"/>
        </w:trPr>
        <w:tc>
          <w:tcPr>
            <w:tcW w:w="3600" w:type="dxa"/>
            <w:shd w:val="clear" w:color="auto" w:fill="F4F6F9"/>
            <w:tcMar>
              <w:top w:w="90" w:type="dxa"/>
              <w:left w:w="120" w:type="dxa"/>
              <w:bottom w:w="90" w:type="dxa"/>
              <w:right w:w="120" w:type="dxa"/>
            </w:tcMar>
          </w:tcPr>
          <w:p w:rsidR="004D1E6C" w:rsidRDefault="00C94604">
            <w:r>
              <w:rPr>
                <w:b/>
              </w:rPr>
              <w:t>NISN</w:t>
            </w:r>
          </w:p>
        </w:tc>
        <w:tc>
          <w:tcPr>
            <w:tcW w:w="5904" w:type="dxa"/>
            <w:tcMar>
              <w:top w:w="90" w:type="dxa"/>
              <w:left w:w="120" w:type="dxa"/>
              <w:bottom w:w="90" w:type="dxa"/>
              <w:right w:w="120" w:type="dxa"/>
            </w:tcMar>
          </w:tcPr>
          <w:p w:rsidR="004D1E6C" w:rsidRDefault="00C94604">
            <w:r>
              <w:t>0094481212</w:t>
            </w:r>
          </w:p>
        </w:tc>
      </w:tr>
      <w:tr w:rsidR="004D1E6C">
        <w:trPr>
          <w:jc w:val="center"/>
        </w:trPr>
        <w:tc>
          <w:tcPr>
            <w:tcW w:w="3600" w:type="dxa"/>
            <w:shd w:val="clear" w:color="auto" w:fill="F4F6F9"/>
            <w:tcMar>
              <w:top w:w="90" w:type="dxa"/>
              <w:left w:w="120" w:type="dxa"/>
              <w:bottom w:w="90" w:type="dxa"/>
              <w:right w:w="120" w:type="dxa"/>
            </w:tcMar>
          </w:tcPr>
          <w:p w:rsidR="004D1E6C" w:rsidRDefault="00C94604">
            <w:r>
              <w:rPr>
                <w:b/>
              </w:rPr>
              <w:t>Tanda Tangan &amp; Tanggal</w:t>
            </w:r>
          </w:p>
        </w:tc>
        <w:tc>
          <w:tcPr>
            <w:tcW w:w="5904" w:type="dxa"/>
            <w:tcMar>
              <w:top w:w="90" w:type="dxa"/>
              <w:left w:w="120" w:type="dxa"/>
              <w:bottom w:w="90" w:type="dxa"/>
              <w:right w:w="120" w:type="dxa"/>
            </w:tcMar>
          </w:tcPr>
          <w:p w:rsidR="004D1E6C" w:rsidRDefault="00C94604">
            <w:r>
              <w:br/>
            </w:r>
            <w:r>
              <w:br/>
              <w:t>_________________________   Tanggal: 2 Oktober 2026</w:t>
            </w:r>
          </w:p>
        </w:tc>
      </w:tr>
      <w:tr w:rsidR="004D1E6C">
        <w:trPr>
          <w:jc w:val="center"/>
        </w:trPr>
        <w:tc>
          <w:tcPr>
            <w:tcW w:w="3600" w:type="dxa"/>
            <w:shd w:val="clear" w:color="auto" w:fill="1B365D"/>
            <w:tcMar>
              <w:top w:w="90" w:type="dxa"/>
              <w:left w:w="120" w:type="dxa"/>
              <w:bottom w:w="90" w:type="dxa"/>
              <w:right w:w="120" w:type="dxa"/>
            </w:tcMar>
          </w:tcPr>
          <w:p w:rsidR="004D1E6C" w:rsidRDefault="00C94604">
            <w:r>
              <w:rPr>
                <w:b/>
                <w:color w:val="FFFFFF"/>
              </w:rPr>
              <w:lastRenderedPageBreak/>
              <w:t>ASESOR KOMPETENSI</w:t>
            </w:r>
          </w:p>
        </w:tc>
        <w:tc>
          <w:tcPr>
            <w:tcW w:w="5904" w:type="dxa"/>
            <w:shd w:val="clear" w:color="auto" w:fill="1B365D"/>
            <w:tcMar>
              <w:top w:w="90" w:type="dxa"/>
              <w:left w:w="120" w:type="dxa"/>
              <w:bottom w:w="90" w:type="dxa"/>
              <w:right w:w="120" w:type="dxa"/>
            </w:tcMar>
          </w:tcPr>
          <w:p w:rsidR="004D1E6C" w:rsidRDefault="004D1E6C"/>
        </w:tc>
      </w:tr>
      <w:tr w:rsidR="004D1E6C">
        <w:trPr>
          <w:jc w:val="center"/>
        </w:trPr>
        <w:tc>
          <w:tcPr>
            <w:tcW w:w="3600" w:type="dxa"/>
            <w:shd w:val="clear" w:color="auto" w:fill="F4F6F9"/>
            <w:tcMar>
              <w:top w:w="90" w:type="dxa"/>
              <w:left w:w="120" w:type="dxa"/>
              <w:bottom w:w="90" w:type="dxa"/>
              <w:right w:w="120" w:type="dxa"/>
            </w:tcMar>
          </w:tcPr>
          <w:p w:rsidR="004D1E6C" w:rsidRDefault="00C94604">
            <w:r>
              <w:rPr>
                <w:b/>
              </w:rPr>
              <w:t xml:space="preserve">Nama Asesor / No. </w:t>
            </w:r>
            <w:r>
              <w:rPr>
                <w:b/>
              </w:rPr>
              <w:t>Reg MET</w:t>
            </w:r>
          </w:p>
        </w:tc>
        <w:tc>
          <w:tcPr>
            <w:tcW w:w="5904" w:type="dxa"/>
            <w:tcMar>
              <w:top w:w="90" w:type="dxa"/>
              <w:left w:w="120" w:type="dxa"/>
              <w:bottom w:w="90" w:type="dxa"/>
              <w:right w:w="120" w:type="dxa"/>
            </w:tcMar>
          </w:tcPr>
          <w:p w:rsidR="004D1E6C" w:rsidRDefault="00C94604">
            <w:r>
              <w:t>_________________________ / No. Reg: ___________________</w:t>
            </w:r>
          </w:p>
        </w:tc>
      </w:tr>
      <w:tr w:rsidR="004D1E6C">
        <w:trPr>
          <w:jc w:val="center"/>
        </w:trPr>
        <w:tc>
          <w:tcPr>
            <w:tcW w:w="3600" w:type="dxa"/>
            <w:shd w:val="clear" w:color="auto" w:fill="F4F6F9"/>
            <w:tcMar>
              <w:top w:w="90" w:type="dxa"/>
              <w:left w:w="120" w:type="dxa"/>
              <w:bottom w:w="90" w:type="dxa"/>
              <w:right w:w="120" w:type="dxa"/>
            </w:tcMar>
          </w:tcPr>
          <w:p w:rsidR="004D1E6C" w:rsidRDefault="00C94604">
            <w:r>
              <w:rPr>
                <w:b/>
              </w:rPr>
              <w:t>Tanda Tangan &amp; Tanggal</w:t>
            </w:r>
          </w:p>
        </w:tc>
        <w:tc>
          <w:tcPr>
            <w:tcW w:w="5904" w:type="dxa"/>
            <w:tcMar>
              <w:top w:w="90" w:type="dxa"/>
              <w:left w:w="120" w:type="dxa"/>
              <w:bottom w:w="90" w:type="dxa"/>
              <w:right w:w="120" w:type="dxa"/>
            </w:tcMar>
          </w:tcPr>
          <w:p w:rsidR="004D1E6C" w:rsidRDefault="00C94604">
            <w:r>
              <w:br/>
            </w:r>
            <w:r>
              <w:br/>
              <w:t>_________________________   Tanggal: ____ / ____ / ______</w:t>
            </w:r>
          </w:p>
        </w:tc>
      </w:tr>
    </w:tbl>
    <w:p w:rsidR="00000000" w:rsidRDefault="00C94604"/>
    <w:sectPr w:rsidR="00000000"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1E6C"/>
    <w:rsid w:val="00AA1D8D"/>
    <w:rsid w:val="00B47730"/>
    <w:rsid w:val="00C946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7F21348-01F7-43EF-9CE1-025CE296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5FA583-50BF-4ADE-88FF-EE4C8A9FB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1853</Words>
  <Characters>12302</Characters>
  <Application>Microsoft Office Word</Application>
  <DocSecurity>0</DocSecurity>
  <Lines>389</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artvaelvictor@gmail.com</cp:lastModifiedBy>
  <cp:revision>2</cp:revision>
  <dcterms:created xsi:type="dcterms:W3CDTF">2013-12-23T23:15:00Z</dcterms:created>
  <dcterms:modified xsi:type="dcterms:W3CDTF">2026-10-06T12:06:00Z</dcterms:modified>
  <cp:category/>
</cp:coreProperties>
</file>